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B55F" w14:textId="77777777" w:rsidR="00F13AEE" w:rsidRPr="00630952" w:rsidRDefault="00000000" w:rsidP="00630952">
      <w:pPr>
        <w:spacing w:after="0" w:line="240" w:lineRule="auto"/>
        <w:rPr>
          <w:rFonts w:ascii="Comic Sans MS" w:eastAsia="台灣圓體-Light" w:hAnsi="Comic Sans MS" w:cs="Calibri"/>
          <w:b/>
          <w:sz w:val="44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44"/>
          <w:szCs w:val="24"/>
          <w:lang w:eastAsia="zh-TW"/>
        </w:rPr>
        <w:t>現在簡單式：每天做的事，怎麼說？</w:t>
      </w:r>
    </w:p>
    <w:p w14:paraId="2F64CA8A" w14:textId="77777777" w:rsidR="00F13AEE" w:rsidRPr="00630952" w:rsidRDefault="00000000" w:rsidP="00630952">
      <w:pPr>
        <w:spacing w:beforeLines="100" w:before="240" w:after="0" w:line="240" w:lineRule="auto"/>
        <w:jc w:val="right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班級：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姓名：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</w:t>
      </w:r>
    </w:p>
    <w:p w14:paraId="48BADF7B" w14:textId="3840C498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本單元</w:t>
      </w:r>
      <w:r w:rsidR="000F45DB"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重點</w:t>
      </w:r>
    </w:p>
    <w:p w14:paraId="441C593C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•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什麼時候使用現在簡單式</w:t>
      </w:r>
    </w:p>
    <w:p w14:paraId="0E982DB0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•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先看主角：你我一堆人／他一個人</w:t>
      </w:r>
    </w:p>
    <w:p w14:paraId="7F1D791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•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動詞什麼時候用原形、什麼時候要變化</w:t>
      </w:r>
    </w:p>
    <w:p w14:paraId="28BABA5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• do / does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出現後，動詞怎麼辦</w:t>
      </w:r>
    </w:p>
    <w:p w14:paraId="1E8AD5B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•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肯定句／否定句／疑問句怎麼寫</w:t>
      </w:r>
    </w:p>
    <w:p w14:paraId="0DF80101" w14:textId="360BDADF" w:rsidR="00B313C3" w:rsidRPr="00630952" w:rsidRDefault="00B313C3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三句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口訣</w:t>
      </w: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(</w:t>
      </w: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請劃記並抄寫一遍</w:t>
      </w: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)</w:t>
      </w:r>
    </w:p>
    <w:p w14:paraId="293588BE" w14:textId="66C6CDEE" w:rsidR="00B313C3" w:rsidRPr="00B313C3" w:rsidRDefault="00B313C3" w:rsidP="00B313C3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ambria Math" w:eastAsia="台灣圓體-Light" w:hAnsi="Cambria Math" w:cs="Cambria Math"/>
          <w:sz w:val="32"/>
          <w:szCs w:val="28"/>
          <w:lang w:eastAsia="zh-TW"/>
        </w:rPr>
        <w:t>①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使用時機：永恆不變的真理，日常狀態或習慣。</w:t>
      </w:r>
    </w:p>
    <w:p w14:paraId="05CB9C98" w14:textId="3479B2E9" w:rsidR="00B313C3" w:rsidRPr="00B313C3" w:rsidRDefault="00B313C3" w:rsidP="00B313C3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ambria Math" w:eastAsia="台灣圓體-Light" w:hAnsi="Cambria Math" w:cs="Cambria Math"/>
          <w:sz w:val="32"/>
          <w:szCs w:val="28"/>
          <w:lang w:eastAsia="zh-TW"/>
        </w:rPr>
        <w:t>②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主詞判斷：你我一堆人不用做變化，他一個人要做變化。</w:t>
      </w:r>
    </w:p>
    <w:p w14:paraId="6F433634" w14:textId="5983172F" w:rsidR="00B313C3" w:rsidRPr="00B313C3" w:rsidRDefault="00B313C3" w:rsidP="00B313C3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ambria Math" w:eastAsia="台灣圓體-Light" w:hAnsi="Cambria Math" w:cs="Cambria Math"/>
          <w:sz w:val="32"/>
          <w:szCs w:val="28"/>
          <w:lang w:eastAsia="zh-TW"/>
        </w:rPr>
        <w:t>③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打回原形：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do / does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一出現，動詞打回原形。</w:t>
      </w:r>
    </w:p>
    <w:p w14:paraId="4F34FBCF" w14:textId="73551D89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1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先辨識：什麼是現在簡單式？</w:t>
      </w:r>
    </w:p>
    <w:p w14:paraId="1011A688" w14:textId="67F64256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1-1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</w:t>
      </w:r>
      <w:r w:rsidR="00630952"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使用時機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：永恆不變的真理，日常狀態或習慣。</w:t>
      </w:r>
    </w:p>
    <w:p w14:paraId="102E701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永恆不變的真理：太陽從東方升起。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The sun rises in the east.</w:t>
      </w:r>
    </w:p>
    <w:p w14:paraId="608E330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日常狀態：我住在臺南。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I live in Tainan.</w:t>
      </w:r>
    </w:p>
    <w:p w14:paraId="4A47D71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日常習慣：我每天走路上學。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I walk to school every day.</w:t>
      </w:r>
    </w:p>
    <w:p w14:paraId="4112DDB4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提醒：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every day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＝每天，是現在簡單式常見的時間線索；但是沒有時間詞，也可能使用現在簡單式。</w:t>
      </w:r>
    </w:p>
    <w:p w14:paraId="2EE9D425" w14:textId="77777777" w:rsidR="00B313C3" w:rsidRDefault="00B313C3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0BD00827" w14:textId="7FD87ABE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1-2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判斷中文：哪些情況使用現在簡單式？</w:t>
      </w:r>
    </w:p>
    <w:p w14:paraId="46D577C4" w14:textId="77777777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題型：判斷下面的情況是否適合使用現在簡單式。是的選</w:t>
      </w:r>
      <w:r w:rsidRPr="00630952">
        <w:rPr>
          <w:rFonts w:ascii="Comic Sans MS" w:eastAsia="台灣圓體-Light" w:hAnsi="Comic Sans MS" w:cs="Calibri"/>
          <w:lang w:eastAsia="zh-TW"/>
        </w:rPr>
        <w:t xml:space="preserve"> </w:t>
      </w:r>
      <w:r w:rsidRPr="00630952">
        <w:rPr>
          <w:rFonts w:ascii="Times New Roman" w:eastAsia="台灣圓體-Light" w:hAnsi="Times New Roman" w:cs="Times New Roman"/>
          <w:lang w:eastAsia="zh-TW"/>
        </w:rPr>
        <w:t>○</w:t>
      </w:r>
      <w:r w:rsidRPr="00630952">
        <w:rPr>
          <w:rFonts w:ascii="Comic Sans MS" w:eastAsia="台灣圓體-Light" w:hAnsi="Comic Sans MS" w:cs="Calibri"/>
          <w:lang w:eastAsia="zh-TW"/>
        </w:rPr>
        <w:t>，不是的選</w:t>
      </w:r>
      <w:r w:rsidRPr="00630952">
        <w:rPr>
          <w:rFonts w:ascii="Comic Sans MS" w:eastAsia="台灣圓體-Light" w:hAnsi="Comic Sans MS" w:cs="Calibri"/>
          <w:lang w:eastAsia="zh-TW"/>
        </w:rPr>
        <w:t xml:space="preserve"> ×</w:t>
      </w:r>
      <w:r w:rsidRPr="00630952">
        <w:rPr>
          <w:rFonts w:ascii="Comic Sans MS" w:eastAsia="台灣圓體-Light" w:hAnsi="Comic Sans MS" w:cs="Calibri"/>
          <w:lang w:eastAsia="zh-TW"/>
        </w:rPr>
        <w:t>。</w:t>
      </w:r>
    </w:p>
    <w:p w14:paraId="06606B81" w14:textId="1F8686E4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1.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我每天七點起床。　　　</w:t>
      </w:r>
    </w:p>
    <w:p w14:paraId="3C08EA69" w14:textId="06F1985F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2.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我昨天去公園。　　　　</w:t>
      </w:r>
    </w:p>
    <w:p w14:paraId="3D15A0FA" w14:textId="761D2F71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3.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我住在臺南。　　　　　</w:t>
      </w:r>
    </w:p>
    <w:p w14:paraId="01CD60B4" w14:textId="2C8BE484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4.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我現在正在吃午餐。　　</w:t>
      </w:r>
    </w:p>
    <w:p w14:paraId="3F03909D" w14:textId="0DCA59EC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5.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我上星期看了一部電影。</w:t>
      </w:r>
    </w:p>
    <w:p w14:paraId="06CFABDC" w14:textId="26E86E8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6.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地球繞著太陽運行。　　</w:t>
      </w:r>
    </w:p>
    <w:p w14:paraId="6800D2B6" w14:textId="3DE508EF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7.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妹妹現在正在睡覺。　　</w:t>
      </w:r>
    </w:p>
    <w:p w14:paraId="02A08E60" w14:textId="16949524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8.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我每晚十點睡覺。　　　</w:t>
      </w:r>
    </w:p>
    <w:p w14:paraId="0479A61B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1-3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判斷英文：這是不是現在簡單式？</w:t>
      </w:r>
    </w:p>
    <w:p w14:paraId="49E60EEF" w14:textId="239E0B82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題型：現在簡單式選</w:t>
      </w:r>
      <w:r w:rsidRPr="00630952">
        <w:rPr>
          <w:rFonts w:ascii="Comic Sans MS" w:eastAsia="台灣圓體-Light" w:hAnsi="Comic Sans MS" w:cs="Calibri"/>
          <w:lang w:eastAsia="zh-TW"/>
        </w:rPr>
        <w:t xml:space="preserve"> </w:t>
      </w:r>
      <w:r w:rsidRPr="00630952">
        <w:rPr>
          <w:rFonts w:ascii="Times New Roman" w:eastAsia="台灣圓體-Light" w:hAnsi="Times New Roman" w:cs="Times New Roman"/>
          <w:lang w:eastAsia="zh-TW"/>
        </w:rPr>
        <w:t>○</w:t>
      </w:r>
      <w:r w:rsidRPr="00630952">
        <w:rPr>
          <w:rFonts w:ascii="Comic Sans MS" w:eastAsia="台灣圓體-Light" w:hAnsi="Comic Sans MS" w:cs="Calibri"/>
          <w:lang w:eastAsia="zh-TW"/>
        </w:rPr>
        <w:t>，不是的選</w:t>
      </w:r>
      <w:r w:rsidRPr="00630952">
        <w:rPr>
          <w:rFonts w:ascii="Comic Sans MS" w:eastAsia="台灣圓體-Light" w:hAnsi="Comic Sans MS" w:cs="Calibri"/>
          <w:lang w:eastAsia="zh-TW"/>
        </w:rPr>
        <w:t xml:space="preserve"> ×</w:t>
      </w:r>
      <w:r w:rsidRPr="00630952">
        <w:rPr>
          <w:rFonts w:ascii="Comic Sans MS" w:eastAsia="台灣圓體-Light" w:hAnsi="Comic Sans MS" w:cs="Calibri"/>
          <w:lang w:eastAsia="zh-TW"/>
        </w:rPr>
        <w:t>；看到時間線索時，把線索圈起來。</w:t>
      </w:r>
    </w:p>
    <w:p w14:paraId="3C8CDFE9" w14:textId="77777777" w:rsidR="00B313C3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1. We played basketball yesterday.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</w:t>
      </w:r>
    </w:p>
    <w:p w14:paraId="03C7F9CA" w14:textId="6AB4FE4E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2. My parents work in Tainan.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　　</w:t>
      </w:r>
    </w:p>
    <w:p w14:paraId="29C66A7D" w14:textId="36ACDCBE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3. I read books every night.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　　　</w:t>
      </w:r>
    </w:p>
    <w:p w14:paraId="3BF0086A" w14:textId="209D3F9D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4. Kevin is eating dinner now.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　　</w:t>
      </w:r>
    </w:p>
    <w:p w14:paraId="027F9D88" w14:textId="4B9E34AA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5. They visited Grandma last Sunday.</w:t>
      </w:r>
    </w:p>
    <w:p w14:paraId="74CB27C5" w14:textId="0F57344E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6. Birds have wings.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　　　　　　</w:t>
      </w:r>
    </w:p>
    <w:p w14:paraId="30C1A7B5" w14:textId="1F7E3FF2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7. Amy is doing her homework now.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</w:t>
      </w:r>
    </w:p>
    <w:p w14:paraId="5A409442" w14:textId="4B75E825" w:rsid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（　）</w:t>
      </w:r>
      <w:r w:rsidRPr="00630952">
        <w:rPr>
          <w:rFonts w:ascii="Comic Sans MS" w:eastAsia="台灣圓體-Light" w:hAnsi="Comic Sans MS" w:cs="Calibri"/>
          <w:sz w:val="28"/>
          <w:szCs w:val="24"/>
        </w:rPr>
        <w:t>8. We go to school every day.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　　</w:t>
      </w:r>
      <w:r w:rsid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2814153D" w14:textId="6A22F5E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2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第一條路線：你我一堆人，不用做變化</w:t>
      </w:r>
    </w:p>
    <w:p w14:paraId="257F9556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2-1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定義：你我一堆人，不用做變化</w:t>
      </w:r>
    </w:p>
    <w:p w14:paraId="0EF007FB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主詞：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I / you / we / they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，或兩個以上的人、動物、東西。</w:t>
      </w:r>
    </w:p>
    <w:tbl>
      <w:tblPr>
        <w:tblW w:w="0" w:type="auto"/>
        <w:tblInd w:w="699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08"/>
        <w:gridCol w:w="3205"/>
        <w:gridCol w:w="3024"/>
      </w:tblGrid>
      <w:tr w:rsidR="00F13AEE" w:rsidRPr="00630952" w14:paraId="1C04BB53" w14:textId="77777777" w:rsidTr="00B313C3">
        <w:tc>
          <w:tcPr>
            <w:tcW w:w="1408" w:type="dxa"/>
            <w:shd w:val="clear" w:color="auto" w:fill="F2F2F2" w:themeFill="background1" w:themeFillShade="F2"/>
            <w:vAlign w:val="center"/>
          </w:tcPr>
          <w:p w14:paraId="296EEC72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proofErr w:type="spellStart"/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句型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F71971A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寫法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3BE7112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例句</w:t>
            </w:r>
          </w:p>
        </w:tc>
      </w:tr>
      <w:tr w:rsidR="00F13AEE" w:rsidRPr="00630952" w14:paraId="090E67CA" w14:textId="77777777" w:rsidTr="00630952">
        <w:tc>
          <w:tcPr>
            <w:tcW w:w="1408" w:type="dxa"/>
            <w:vAlign w:val="center"/>
          </w:tcPr>
          <w:p w14:paraId="7C931552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肯定</w:t>
            </w:r>
          </w:p>
        </w:tc>
        <w:tc>
          <w:tcPr>
            <w:tcW w:w="0" w:type="auto"/>
            <w:vAlign w:val="center"/>
          </w:tcPr>
          <w:p w14:paraId="31A5F781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主詞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+ 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原形動詞</w:t>
            </w:r>
          </w:p>
        </w:tc>
        <w:tc>
          <w:tcPr>
            <w:tcW w:w="0" w:type="auto"/>
            <w:vAlign w:val="center"/>
          </w:tcPr>
          <w:p w14:paraId="4714EE7F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We read books.</w:t>
            </w:r>
          </w:p>
        </w:tc>
      </w:tr>
      <w:tr w:rsidR="00F13AEE" w:rsidRPr="00630952" w14:paraId="2D413ABC" w14:textId="77777777" w:rsidTr="00630952">
        <w:tc>
          <w:tcPr>
            <w:tcW w:w="1408" w:type="dxa"/>
            <w:vAlign w:val="center"/>
          </w:tcPr>
          <w:p w14:paraId="08B06835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否定</w:t>
            </w:r>
          </w:p>
        </w:tc>
        <w:tc>
          <w:tcPr>
            <w:tcW w:w="0" w:type="auto"/>
            <w:vAlign w:val="center"/>
          </w:tcPr>
          <w:p w14:paraId="729A7917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主詞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+ don't + 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原形動詞</w:t>
            </w:r>
          </w:p>
        </w:tc>
        <w:tc>
          <w:tcPr>
            <w:tcW w:w="0" w:type="auto"/>
            <w:vAlign w:val="center"/>
          </w:tcPr>
          <w:p w14:paraId="2B245E45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We don't read books.</w:t>
            </w:r>
          </w:p>
        </w:tc>
      </w:tr>
      <w:tr w:rsidR="00F13AEE" w:rsidRPr="00630952" w14:paraId="3167475E" w14:textId="77777777" w:rsidTr="00630952">
        <w:tc>
          <w:tcPr>
            <w:tcW w:w="1408" w:type="dxa"/>
            <w:vAlign w:val="center"/>
          </w:tcPr>
          <w:p w14:paraId="3A770495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疑問</w:t>
            </w:r>
          </w:p>
        </w:tc>
        <w:tc>
          <w:tcPr>
            <w:tcW w:w="0" w:type="auto"/>
            <w:vAlign w:val="center"/>
          </w:tcPr>
          <w:p w14:paraId="02F78A25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Do + 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主詞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+ 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原形動詞</w:t>
            </w: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...?</w:t>
            </w:r>
          </w:p>
        </w:tc>
        <w:tc>
          <w:tcPr>
            <w:tcW w:w="0" w:type="auto"/>
            <w:vAlign w:val="center"/>
          </w:tcPr>
          <w:p w14:paraId="6D7B61E4" w14:textId="77777777" w:rsidR="00F13AEE" w:rsidRPr="00630952" w:rsidRDefault="00000000" w:rsidP="00630952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Do you read books?</w:t>
            </w:r>
          </w:p>
        </w:tc>
      </w:tr>
    </w:tbl>
    <w:p w14:paraId="62299BF7" w14:textId="77777777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重點：你我一堆人</w:t>
      </w:r>
      <w:r w:rsidRPr="00630952">
        <w:rPr>
          <w:rFonts w:ascii="Comic Sans MS" w:eastAsia="台灣圓體-Light" w:hAnsi="Comic Sans MS" w:cs="Calibri"/>
          <w:lang w:eastAsia="zh-TW"/>
        </w:rPr>
        <w:t xml:space="preserve"> </w:t>
      </w:r>
      <w:r w:rsidRPr="00630952">
        <w:rPr>
          <w:rFonts w:ascii="Times New Roman" w:eastAsia="台灣圓體-Light" w:hAnsi="Times New Roman" w:cs="Times New Roman"/>
          <w:lang w:eastAsia="zh-TW"/>
        </w:rPr>
        <w:t>→</w:t>
      </w:r>
      <w:r w:rsidRPr="00630952">
        <w:rPr>
          <w:rFonts w:ascii="Comic Sans MS" w:eastAsia="台灣圓體-Light" w:hAnsi="Comic Sans MS" w:cs="Calibri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lang w:eastAsia="zh-TW"/>
        </w:rPr>
        <w:t>動詞用原形。</w:t>
      </w:r>
    </w:p>
    <w:p w14:paraId="7151431F" w14:textId="0004B3C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2-2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圈出「你我一堆人」</w:t>
      </w:r>
      <w:r w:rsidR="00630952"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的主詞</w:t>
      </w:r>
    </w:p>
    <w:tbl>
      <w:tblPr>
        <w:tblW w:w="0" w:type="auto"/>
        <w:tblInd w:w="699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65"/>
        <w:gridCol w:w="1349"/>
        <w:gridCol w:w="2211"/>
        <w:gridCol w:w="2133"/>
      </w:tblGrid>
      <w:tr w:rsidR="00F13AEE" w:rsidRPr="00630952" w14:paraId="71028F67" w14:textId="77777777" w:rsidTr="00630952">
        <w:tc>
          <w:tcPr>
            <w:tcW w:w="0" w:type="auto"/>
            <w:vAlign w:val="center"/>
          </w:tcPr>
          <w:p w14:paraId="0030D6AD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I</w:t>
            </w:r>
          </w:p>
        </w:tc>
        <w:tc>
          <w:tcPr>
            <w:tcW w:w="0" w:type="auto"/>
            <w:vAlign w:val="center"/>
          </w:tcPr>
          <w:p w14:paraId="6CA8575A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he</w:t>
            </w:r>
          </w:p>
        </w:tc>
        <w:tc>
          <w:tcPr>
            <w:tcW w:w="0" w:type="auto"/>
            <w:vAlign w:val="center"/>
          </w:tcPr>
          <w:p w14:paraId="112C13DB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you</w:t>
            </w:r>
          </w:p>
        </w:tc>
        <w:tc>
          <w:tcPr>
            <w:tcW w:w="0" w:type="auto"/>
            <w:vAlign w:val="center"/>
          </w:tcPr>
          <w:p w14:paraId="630279AB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Amy</w:t>
            </w:r>
          </w:p>
        </w:tc>
      </w:tr>
      <w:tr w:rsidR="00F13AEE" w:rsidRPr="00630952" w14:paraId="1F96912F" w14:textId="77777777" w:rsidTr="00630952">
        <w:tc>
          <w:tcPr>
            <w:tcW w:w="0" w:type="auto"/>
            <w:vAlign w:val="center"/>
          </w:tcPr>
          <w:p w14:paraId="0A444D0B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we</w:t>
            </w:r>
          </w:p>
        </w:tc>
        <w:tc>
          <w:tcPr>
            <w:tcW w:w="0" w:type="auto"/>
            <w:vAlign w:val="center"/>
          </w:tcPr>
          <w:p w14:paraId="794C64C0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the dog</w:t>
            </w:r>
          </w:p>
        </w:tc>
        <w:tc>
          <w:tcPr>
            <w:tcW w:w="0" w:type="auto"/>
            <w:vAlign w:val="center"/>
          </w:tcPr>
          <w:p w14:paraId="02C21E14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they</w:t>
            </w:r>
          </w:p>
        </w:tc>
        <w:tc>
          <w:tcPr>
            <w:tcW w:w="0" w:type="auto"/>
            <w:vAlign w:val="center"/>
          </w:tcPr>
          <w:p w14:paraId="6C089059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Kevin</w:t>
            </w:r>
          </w:p>
        </w:tc>
      </w:tr>
      <w:tr w:rsidR="00F13AEE" w:rsidRPr="00630952" w14:paraId="17E95F28" w14:textId="77777777" w:rsidTr="00630952">
        <w:tc>
          <w:tcPr>
            <w:tcW w:w="0" w:type="auto"/>
            <w:vAlign w:val="center"/>
          </w:tcPr>
          <w:p w14:paraId="6E4C8360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my parents</w:t>
            </w:r>
          </w:p>
        </w:tc>
        <w:tc>
          <w:tcPr>
            <w:tcW w:w="0" w:type="auto"/>
            <w:vAlign w:val="center"/>
          </w:tcPr>
          <w:p w14:paraId="0858E8C6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she</w:t>
            </w:r>
          </w:p>
        </w:tc>
        <w:tc>
          <w:tcPr>
            <w:tcW w:w="0" w:type="auto"/>
            <w:vAlign w:val="center"/>
          </w:tcPr>
          <w:p w14:paraId="55E6A0D0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Tom and Amy</w:t>
            </w:r>
          </w:p>
        </w:tc>
        <w:tc>
          <w:tcPr>
            <w:tcW w:w="0" w:type="auto"/>
            <w:vAlign w:val="center"/>
          </w:tcPr>
          <w:p w14:paraId="0BB41DD6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the students</w:t>
            </w:r>
          </w:p>
        </w:tc>
      </w:tr>
    </w:tbl>
    <w:p w14:paraId="28B3CA22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2-3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圈出正確的動詞</w:t>
      </w:r>
    </w:p>
    <w:p w14:paraId="145E5099" w14:textId="7777777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先看主詞，再圈出正確的動詞。</w:t>
      </w:r>
    </w:p>
    <w:p w14:paraId="0146B3AF" w14:textId="7777777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I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eat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eats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cookies.</w:t>
      </w:r>
    </w:p>
    <w:p w14:paraId="1067F999" w14:textId="7777777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You ( walks / walk ) to school.</w:t>
      </w:r>
    </w:p>
    <w:p w14:paraId="7FDF1ED2" w14:textId="7777777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We ( watches / watch ) TV.</w:t>
      </w:r>
    </w:p>
    <w:p w14:paraId="2DAE6B7E" w14:textId="7777777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④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They ( study / studies ) math.</w:t>
      </w:r>
    </w:p>
    <w:p w14:paraId="175E931F" w14:textId="77777777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⑤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My parents ( cooks / cook ) rice.</w:t>
      </w:r>
    </w:p>
    <w:p w14:paraId="3432C27E" w14:textId="5AA20438" w:rsidR="00B313C3" w:rsidRPr="00B313C3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⑥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Tom and Amy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have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has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a dog.</w:t>
      </w:r>
      <w:r w:rsidR="00B313C3" w:rsidRPr="00B313C3">
        <w:rPr>
          <w:rFonts w:ascii="Comic Sans MS" w:eastAsia="台灣圓體-Light" w:hAnsi="Comic Sans MS" w:cs="Calibri"/>
          <w:sz w:val="28"/>
          <w:szCs w:val="24"/>
        </w:rPr>
        <w:br w:type="page"/>
      </w:r>
    </w:p>
    <w:p w14:paraId="35689464" w14:textId="5E6DC531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2-4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排列造句</w:t>
      </w:r>
    </w:p>
    <w:p w14:paraId="081192FA" w14:textId="77777777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依照中文，把英文排成正確的句子。前三題是基礎題，最後兩題是進階題。</w:t>
      </w:r>
    </w:p>
    <w:p w14:paraId="254041B6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ambria Math" w:eastAsia="台灣圓體-Light" w:hAnsi="Cambria Math" w:cs="Cambria Math"/>
          <w:sz w:val="28"/>
          <w:szCs w:val="24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</w:t>
      </w:r>
      <w:proofErr w:type="spellStart"/>
      <w:r w:rsidRPr="00630952">
        <w:rPr>
          <w:rFonts w:ascii="Comic Sans MS" w:eastAsia="台灣圓體-Light" w:hAnsi="Comic Sans MS" w:cs="Calibri"/>
          <w:sz w:val="28"/>
          <w:szCs w:val="24"/>
        </w:rPr>
        <w:t>我每天走路上學</w:t>
      </w:r>
      <w:proofErr w:type="spell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。　</w:t>
      </w:r>
      <w:r w:rsidRPr="00630952">
        <w:rPr>
          <w:rFonts w:ascii="Comic Sans MS" w:eastAsia="台灣圓體-Light" w:hAnsi="Comic Sans MS" w:cs="Calibri"/>
          <w:sz w:val="28"/>
          <w:szCs w:val="24"/>
        </w:rPr>
        <w:t>every day / I / walk / to school</w:t>
      </w:r>
    </w:p>
    <w:p w14:paraId="2D25A222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17C9C2FA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ambria Math" w:eastAsia="台灣圓體-Light" w:hAnsi="Cambria Math" w:cs="Cambria Math"/>
          <w:sz w:val="28"/>
          <w:szCs w:val="24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我們喜歡貓。　</w:t>
      </w:r>
      <w:r w:rsidRPr="00630952">
        <w:rPr>
          <w:rFonts w:ascii="Comic Sans MS" w:eastAsia="台灣圓體-Light" w:hAnsi="Comic Sans MS" w:cs="Calibri"/>
          <w:sz w:val="28"/>
          <w:szCs w:val="24"/>
        </w:rPr>
        <w:t>cats / we / like</w:t>
      </w:r>
    </w:p>
    <w:p w14:paraId="3249B562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50C02BCB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ambria Math" w:eastAsia="台灣圓體-Light" w:hAnsi="Cambria Math" w:cs="Cambria Math"/>
          <w:sz w:val="28"/>
          <w:szCs w:val="24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他們每天踢足球。　</w:t>
      </w:r>
      <w:r w:rsidRPr="00630952">
        <w:rPr>
          <w:rFonts w:ascii="Comic Sans MS" w:eastAsia="台灣圓體-Light" w:hAnsi="Comic Sans MS" w:cs="Calibri"/>
          <w:sz w:val="28"/>
          <w:szCs w:val="24"/>
        </w:rPr>
        <w:t>every day / soccer / they / play</w:t>
      </w:r>
    </w:p>
    <w:p w14:paraId="775CF79D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44943F51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Tom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和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不喜歡狗。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dogs / Tom and Amy / don't / like</w:t>
      </w:r>
    </w:p>
    <w:p w14:paraId="064DD4E1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72EC7608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你每天讀書嗎？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books / every day / you / read / Do</w:t>
      </w:r>
    </w:p>
    <w:p w14:paraId="7478F6E1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 ?</w:t>
      </w:r>
    </w:p>
    <w:p w14:paraId="3626C213" w14:textId="1380E575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2-5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空白造句：肯定／否定／疑問</w:t>
      </w:r>
      <w:r w:rsidRPr="00630952">
        <w:rPr>
          <w:rFonts w:ascii="Comic Sans MS" w:eastAsia="台灣圓體-Light" w:hAnsi="Comic Sans MS" w:cs="Calibri"/>
          <w:lang w:eastAsia="zh-TW"/>
        </w:rPr>
        <w:t>依照中文及提示，寫出完整句子。</w:t>
      </w:r>
    </w:p>
    <w:p w14:paraId="2039D181" w14:textId="411B88F4" w:rsidR="00F13AEE" w:rsidRPr="00B313C3" w:rsidRDefault="00000000" w:rsidP="0004696B">
      <w:pPr>
        <w:spacing w:beforeLines="150" w:before="36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我們喜歡</w:t>
      </w:r>
      <w:r w:rsidR="00D164EF"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>(</w:t>
      </w:r>
      <w:r w:rsidR="00D164EF"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like</w:t>
      </w:r>
      <w:r w:rsidR="00D164EF"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>)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蛋糕</w:t>
      </w:r>
      <w:r w:rsidR="00D164EF"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>(</w:t>
      </w:r>
      <w:r w:rsidR="00D164EF"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cake</w:t>
      </w:r>
      <w:r w:rsidR="00D164EF"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>)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。　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</w:t>
      </w:r>
    </w:p>
    <w:p w14:paraId="65270A3E" w14:textId="77777777" w:rsidR="00F13AEE" w:rsidRPr="00B313C3" w:rsidRDefault="00000000" w:rsidP="0004696B">
      <w:pPr>
        <w:spacing w:beforeLines="150" w:before="36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我們不喜歡蛋糕。　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25C0D833" w14:textId="77777777" w:rsidR="00F13AEE" w:rsidRPr="00B313C3" w:rsidRDefault="00000000" w:rsidP="0004696B">
      <w:pPr>
        <w:spacing w:beforeLines="150" w:before="36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我們喜歡蛋糕嗎？　</w:t>
      </w: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 ?</w:t>
      </w:r>
    </w:p>
    <w:p w14:paraId="227C66E0" w14:textId="0B69BF8F" w:rsidR="00F13AEE" w:rsidRPr="00D164EF" w:rsidRDefault="00000000" w:rsidP="00D164EF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④ 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他們每天吃</w:t>
      </w:r>
      <w:r w:rsidR="00D164EF" w:rsidRPr="00D164EF"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>(eat)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餅乾</w:t>
      </w:r>
      <w:r w:rsidR="00D164EF" w:rsidRPr="00D164EF"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>(cookies)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。　</w:t>
      </w:r>
      <w:r w:rsidR="00B313C3"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</w:t>
      </w:r>
    </w:p>
    <w:p w14:paraId="198353C1" w14:textId="03E30916" w:rsidR="00F13AEE" w:rsidRPr="00D164EF" w:rsidRDefault="00000000" w:rsidP="00D164EF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⑤ 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他們每天不吃餅乾。　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</w:t>
      </w:r>
      <w:r w:rsidR="00B313C3"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</w:t>
      </w:r>
      <w:r w:rsidR="00B313C3"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</w:t>
      </w:r>
    </w:p>
    <w:p w14:paraId="48BCDD5D" w14:textId="4EB164C7" w:rsidR="00630952" w:rsidRPr="00D164EF" w:rsidRDefault="00000000" w:rsidP="00D164EF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⑥ 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他們每天吃餅乾嗎？　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</w:t>
      </w:r>
      <w:r w:rsidR="00B313C3"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</w:t>
      </w:r>
      <w:r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 ?</w:t>
      </w:r>
      <w:r w:rsidR="00630952" w:rsidRPr="00D164EF">
        <w:rPr>
          <w:rFonts w:ascii="Cambria Math" w:eastAsia="台灣圓體-Light" w:hAnsi="Cambria Math" w:cs="Cambria Math"/>
          <w:sz w:val="28"/>
          <w:szCs w:val="24"/>
          <w:lang w:eastAsia="zh-TW"/>
        </w:rPr>
        <w:br w:type="page"/>
      </w:r>
    </w:p>
    <w:p w14:paraId="100E82BB" w14:textId="7A8483AF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3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第二條路線：他一個人，要做變化</w:t>
      </w:r>
    </w:p>
    <w:p w14:paraId="17B9EC4B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3-1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定義：他一個人，要做變化</w:t>
      </w:r>
    </w:p>
    <w:p w14:paraId="7BBEE3B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he / she / it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，或一個人、一個動物、一個東西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Times New Roman" w:eastAsia="台灣圓體-Light" w:hAnsi="Times New Roman" w:cs="Times New Roman"/>
          <w:sz w:val="28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一般動詞要做變化。</w:t>
      </w:r>
    </w:p>
    <w:p w14:paraId="6532416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I play soccer. </w:t>
      </w:r>
      <w:r w:rsidRPr="00630952">
        <w:rPr>
          <w:rFonts w:ascii="Times New Roman" w:eastAsia="台灣圓體-Light" w:hAnsi="Times New Roman" w:cs="Times New Roman"/>
          <w:sz w:val="28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plays soccer.</w:t>
      </w:r>
    </w:p>
    <w:p w14:paraId="54035A71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We like pizza. </w:t>
      </w:r>
      <w:r w:rsidRPr="00630952">
        <w:rPr>
          <w:rFonts w:ascii="Times New Roman" w:eastAsia="台灣圓體-Light" w:hAnsi="Times New Roman" w:cs="Times New Roman"/>
          <w:sz w:val="28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Tom likes pizza.</w:t>
      </w:r>
    </w:p>
    <w:p w14:paraId="1FB174F9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They study math. </w:t>
      </w:r>
      <w:r w:rsidRPr="00630952">
        <w:rPr>
          <w:rFonts w:ascii="Times New Roman" w:eastAsia="台灣圓體-Light" w:hAnsi="Times New Roman" w:cs="Times New Roman"/>
          <w:sz w:val="28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 studies math.</w:t>
      </w:r>
    </w:p>
    <w:p w14:paraId="75E138B7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3-2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動詞怎麼變？</w:t>
      </w:r>
    </w:p>
    <w:p w14:paraId="5C49B087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照規則把動詞變成「他一個人」使用的形式。</w:t>
      </w:r>
    </w:p>
    <w:tbl>
      <w:tblPr>
        <w:tblW w:w="5000" w:type="pct"/>
        <w:jc w:val="center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745"/>
        <w:gridCol w:w="2926"/>
        <w:gridCol w:w="2317"/>
      </w:tblGrid>
      <w:tr w:rsidR="00F13AEE" w:rsidRPr="00630952" w14:paraId="11D6EFED" w14:textId="77777777" w:rsidTr="00B313C3">
        <w:trPr>
          <w:jc w:val="center"/>
        </w:trPr>
        <w:tc>
          <w:tcPr>
            <w:tcW w:w="1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060230" w14:textId="77777777" w:rsidR="00F13AEE" w:rsidRPr="00B313C3" w:rsidRDefault="00000000" w:rsidP="00B313C3">
            <w:pPr>
              <w:spacing w:after="0" w:line="240" w:lineRule="auto"/>
              <w:jc w:val="center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＋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s</w:t>
            </w:r>
          </w:p>
        </w:tc>
        <w:tc>
          <w:tcPr>
            <w:tcW w:w="130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8EA86F" w14:textId="77777777" w:rsidR="00F13AEE" w:rsidRPr="00B313C3" w:rsidRDefault="00000000" w:rsidP="00B313C3">
            <w:pPr>
              <w:spacing w:after="0" w:line="240" w:lineRule="auto"/>
              <w:jc w:val="center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＋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es</w:t>
            </w:r>
          </w:p>
        </w:tc>
        <w:tc>
          <w:tcPr>
            <w:tcW w:w="1388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E05841" w14:textId="77777777" w:rsidR="00F13AEE" w:rsidRPr="00B313C3" w:rsidRDefault="00000000" w:rsidP="00B313C3">
            <w:pPr>
              <w:spacing w:after="0" w:line="240" w:lineRule="auto"/>
              <w:jc w:val="center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去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y 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＋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ies</w:t>
            </w:r>
          </w:p>
        </w:tc>
        <w:tc>
          <w:tcPr>
            <w:tcW w:w="1100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A69CB8" w14:textId="77777777" w:rsidR="00F13AEE" w:rsidRPr="00B313C3" w:rsidRDefault="00000000" w:rsidP="00B313C3">
            <w:pPr>
              <w:spacing w:after="0" w:line="240" w:lineRule="auto"/>
              <w:jc w:val="center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特別記</w:t>
            </w:r>
          </w:p>
        </w:tc>
      </w:tr>
      <w:tr w:rsidR="00F13AEE" w:rsidRPr="00630952" w14:paraId="22888FCE" w14:textId="77777777" w:rsidTr="00B313C3">
        <w:trPr>
          <w:jc w:val="center"/>
        </w:trPr>
        <w:tc>
          <w:tcPr>
            <w:tcW w:w="1211" w:type="pct"/>
            <w:tcBorders>
              <w:top w:val="single" w:sz="4" w:space="0" w:color="auto"/>
            </w:tcBorders>
            <w:vAlign w:val="center"/>
          </w:tcPr>
          <w:p w14:paraId="7DBF0999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play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02" w:type="pct"/>
            <w:tcBorders>
              <w:top w:val="single" w:sz="4" w:space="0" w:color="auto"/>
            </w:tcBorders>
            <w:vAlign w:val="center"/>
          </w:tcPr>
          <w:p w14:paraId="24E01CC2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watch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88" w:type="pct"/>
            <w:tcBorders>
              <w:top w:val="single" w:sz="4" w:space="0" w:color="auto"/>
            </w:tcBorders>
            <w:vAlign w:val="center"/>
          </w:tcPr>
          <w:p w14:paraId="44BC00CA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study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100" w:type="pct"/>
            <w:tcBorders>
              <w:top w:val="single" w:sz="4" w:space="0" w:color="auto"/>
            </w:tcBorders>
            <w:vAlign w:val="center"/>
          </w:tcPr>
          <w:p w14:paraId="7B7715B4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have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</w:tr>
      <w:tr w:rsidR="00F13AEE" w:rsidRPr="00630952" w14:paraId="7C52BC58" w14:textId="77777777" w:rsidTr="00B313C3">
        <w:trPr>
          <w:jc w:val="center"/>
        </w:trPr>
        <w:tc>
          <w:tcPr>
            <w:tcW w:w="1211" w:type="pct"/>
            <w:vAlign w:val="center"/>
          </w:tcPr>
          <w:p w14:paraId="6C019D96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like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02" w:type="pct"/>
            <w:vAlign w:val="center"/>
          </w:tcPr>
          <w:p w14:paraId="150775D6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wash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88" w:type="pct"/>
            <w:vAlign w:val="center"/>
          </w:tcPr>
          <w:p w14:paraId="5A404D69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try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100" w:type="pct"/>
            <w:vAlign w:val="center"/>
          </w:tcPr>
          <w:p w14:paraId="6FE69799" w14:textId="77777777" w:rsidR="00F13AEE" w:rsidRPr="00B313C3" w:rsidRDefault="00F13AEE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</w:p>
        </w:tc>
      </w:tr>
      <w:tr w:rsidR="00F13AEE" w:rsidRPr="00630952" w14:paraId="5AAF3830" w14:textId="77777777" w:rsidTr="00B313C3">
        <w:trPr>
          <w:jc w:val="center"/>
        </w:trPr>
        <w:tc>
          <w:tcPr>
            <w:tcW w:w="1211" w:type="pct"/>
            <w:vAlign w:val="center"/>
          </w:tcPr>
          <w:p w14:paraId="0D106E3D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read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02" w:type="pct"/>
            <w:vAlign w:val="center"/>
          </w:tcPr>
          <w:p w14:paraId="4A61CDC9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go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88" w:type="pct"/>
            <w:vAlign w:val="center"/>
          </w:tcPr>
          <w:p w14:paraId="252077A1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fly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100" w:type="pct"/>
            <w:vAlign w:val="center"/>
          </w:tcPr>
          <w:p w14:paraId="699A2CA2" w14:textId="77777777" w:rsidR="00F13AEE" w:rsidRPr="00B313C3" w:rsidRDefault="00F13AEE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</w:p>
        </w:tc>
      </w:tr>
      <w:tr w:rsidR="00F13AEE" w:rsidRPr="00630952" w14:paraId="26736B89" w14:textId="77777777" w:rsidTr="00B313C3">
        <w:trPr>
          <w:jc w:val="center"/>
        </w:trPr>
        <w:tc>
          <w:tcPr>
            <w:tcW w:w="1211" w:type="pct"/>
            <w:vAlign w:val="center"/>
          </w:tcPr>
          <w:p w14:paraId="0F0B7483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eat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02" w:type="pct"/>
            <w:vAlign w:val="center"/>
          </w:tcPr>
          <w:p w14:paraId="45818EB8" w14:textId="77777777" w:rsidR="00F13AEE" w:rsidRPr="00B313C3" w:rsidRDefault="00000000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do </w:t>
            </w:r>
            <w:r w:rsidRPr="00B313C3">
              <w:rPr>
                <w:rFonts w:ascii="Times New Roman" w:eastAsia="台灣圓體-Light" w:hAnsi="Times New Roman" w:cs="Times New Roman"/>
                <w:bCs/>
                <w:sz w:val="28"/>
                <w:szCs w:val="28"/>
              </w:rPr>
              <w:t>→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______</w:t>
            </w:r>
          </w:p>
        </w:tc>
        <w:tc>
          <w:tcPr>
            <w:tcW w:w="1388" w:type="pct"/>
            <w:vAlign w:val="center"/>
          </w:tcPr>
          <w:p w14:paraId="164D0D7A" w14:textId="77777777" w:rsidR="00F13AEE" w:rsidRPr="00B313C3" w:rsidRDefault="00F13AEE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</w:p>
        </w:tc>
        <w:tc>
          <w:tcPr>
            <w:tcW w:w="1100" w:type="pct"/>
            <w:vAlign w:val="center"/>
          </w:tcPr>
          <w:p w14:paraId="250AB2A0" w14:textId="77777777" w:rsidR="00F13AEE" w:rsidRPr="00B313C3" w:rsidRDefault="00F13AEE" w:rsidP="00B313C3">
            <w:pPr>
              <w:spacing w:beforeLines="100" w:before="240" w:after="0" w:line="240" w:lineRule="auto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</w:p>
        </w:tc>
      </w:tr>
    </w:tbl>
    <w:p w14:paraId="34F11E38" w14:textId="77777777" w:rsidR="00F13AEE" w:rsidRPr="00B313C3" w:rsidRDefault="00000000" w:rsidP="00630952">
      <w:pPr>
        <w:spacing w:after="0" w:line="360" w:lineRule="auto"/>
        <w:ind w:leftChars="355" w:left="1579" w:hangingChars="303" w:hanging="727"/>
        <w:rPr>
          <w:rFonts w:ascii="Comic Sans MS" w:eastAsia="台灣圓體-Light" w:hAnsi="Comic Sans MS" w:cs="Calibri"/>
          <w:lang w:eastAsia="zh-TW"/>
        </w:rPr>
      </w:pPr>
      <w:r w:rsidRPr="00B313C3">
        <w:rPr>
          <w:rFonts w:ascii="Comic Sans MS" w:eastAsia="台灣圓體-Light" w:hAnsi="Comic Sans MS" w:cs="Calibri"/>
          <w:lang w:eastAsia="zh-TW"/>
        </w:rPr>
        <w:t>規則：一般</w:t>
      </w:r>
      <w:r w:rsidRPr="00B313C3">
        <w:rPr>
          <w:rFonts w:ascii="Comic Sans MS" w:eastAsia="台灣圓體-Light" w:hAnsi="Comic Sans MS" w:cs="Calibri"/>
          <w:lang w:eastAsia="zh-TW"/>
        </w:rPr>
        <w:t xml:space="preserve"> +s</w:t>
      </w:r>
      <w:r w:rsidRPr="00B313C3">
        <w:rPr>
          <w:rFonts w:ascii="Comic Sans MS" w:eastAsia="台灣圓體-Light" w:hAnsi="Comic Sans MS" w:cs="Calibri"/>
          <w:lang w:eastAsia="zh-TW"/>
        </w:rPr>
        <w:t>；</w:t>
      </w:r>
      <w:r w:rsidRPr="00B313C3">
        <w:rPr>
          <w:rFonts w:ascii="Comic Sans MS" w:eastAsia="台灣圓體-Light" w:hAnsi="Comic Sans MS" w:cs="Calibri"/>
          <w:lang w:eastAsia="zh-TW"/>
        </w:rPr>
        <w:t>s</w:t>
      </w:r>
      <w:r w:rsidRPr="00B313C3">
        <w:rPr>
          <w:rFonts w:ascii="Comic Sans MS" w:eastAsia="台灣圓體-Light" w:hAnsi="Comic Sans MS" w:cs="Calibri"/>
          <w:lang w:eastAsia="zh-TW"/>
        </w:rPr>
        <w:t>、</w:t>
      </w:r>
      <w:r w:rsidRPr="00B313C3">
        <w:rPr>
          <w:rFonts w:ascii="Comic Sans MS" w:eastAsia="台灣圓體-Light" w:hAnsi="Comic Sans MS" w:cs="Calibri"/>
          <w:lang w:eastAsia="zh-TW"/>
        </w:rPr>
        <w:t>x</w:t>
      </w:r>
      <w:r w:rsidRPr="00B313C3">
        <w:rPr>
          <w:rFonts w:ascii="Comic Sans MS" w:eastAsia="台灣圓體-Light" w:hAnsi="Comic Sans MS" w:cs="Calibri"/>
          <w:lang w:eastAsia="zh-TW"/>
        </w:rPr>
        <w:t>、</w:t>
      </w:r>
      <w:r w:rsidRPr="00B313C3">
        <w:rPr>
          <w:rFonts w:ascii="Comic Sans MS" w:eastAsia="台灣圓體-Light" w:hAnsi="Comic Sans MS" w:cs="Calibri"/>
          <w:lang w:eastAsia="zh-TW"/>
        </w:rPr>
        <w:t>ch</w:t>
      </w:r>
      <w:r w:rsidRPr="00B313C3">
        <w:rPr>
          <w:rFonts w:ascii="Comic Sans MS" w:eastAsia="台灣圓體-Light" w:hAnsi="Comic Sans MS" w:cs="Calibri"/>
          <w:lang w:eastAsia="zh-TW"/>
        </w:rPr>
        <w:t>、</w:t>
      </w:r>
      <w:proofErr w:type="spellStart"/>
      <w:r w:rsidRPr="00B313C3">
        <w:rPr>
          <w:rFonts w:ascii="Comic Sans MS" w:eastAsia="台灣圓體-Light" w:hAnsi="Comic Sans MS" w:cs="Calibri"/>
          <w:lang w:eastAsia="zh-TW"/>
        </w:rPr>
        <w:t>sh</w:t>
      </w:r>
      <w:proofErr w:type="spellEnd"/>
      <w:r w:rsidRPr="00B313C3">
        <w:rPr>
          <w:rFonts w:ascii="Comic Sans MS" w:eastAsia="台灣圓體-Light" w:hAnsi="Comic Sans MS" w:cs="Calibri"/>
          <w:lang w:eastAsia="zh-TW"/>
        </w:rPr>
        <w:t>、</w:t>
      </w:r>
      <w:r w:rsidRPr="00B313C3">
        <w:rPr>
          <w:rFonts w:ascii="Comic Sans MS" w:eastAsia="台灣圓體-Light" w:hAnsi="Comic Sans MS" w:cs="Calibri"/>
          <w:lang w:eastAsia="zh-TW"/>
        </w:rPr>
        <w:t xml:space="preserve">o </w:t>
      </w:r>
      <w:r w:rsidRPr="00B313C3">
        <w:rPr>
          <w:rFonts w:ascii="Comic Sans MS" w:eastAsia="台灣圓體-Light" w:hAnsi="Comic Sans MS" w:cs="Calibri"/>
          <w:lang w:eastAsia="zh-TW"/>
        </w:rPr>
        <w:t>結尾</w:t>
      </w:r>
      <w:r w:rsidRPr="00B313C3">
        <w:rPr>
          <w:rFonts w:ascii="Comic Sans MS" w:eastAsia="台灣圓體-Light" w:hAnsi="Comic Sans MS" w:cs="Calibri"/>
          <w:lang w:eastAsia="zh-TW"/>
        </w:rPr>
        <w:t xml:space="preserve"> +es</w:t>
      </w:r>
      <w:r w:rsidRPr="00B313C3">
        <w:rPr>
          <w:rFonts w:ascii="Comic Sans MS" w:eastAsia="台灣圓體-Light" w:hAnsi="Comic Sans MS" w:cs="Calibri"/>
          <w:lang w:eastAsia="zh-TW"/>
        </w:rPr>
        <w:t>；子音</w:t>
      </w:r>
      <w:r w:rsidRPr="00B313C3">
        <w:rPr>
          <w:rFonts w:ascii="Comic Sans MS" w:eastAsia="台灣圓體-Light" w:hAnsi="Comic Sans MS" w:cs="Calibri"/>
          <w:lang w:eastAsia="zh-TW"/>
        </w:rPr>
        <w:t xml:space="preserve"> + y </w:t>
      </w:r>
      <w:r w:rsidRPr="00B313C3">
        <w:rPr>
          <w:rFonts w:ascii="Times New Roman" w:eastAsia="台灣圓體-Light" w:hAnsi="Times New Roman" w:cs="Times New Roman"/>
          <w:lang w:eastAsia="zh-TW"/>
        </w:rPr>
        <w:t>→</w:t>
      </w:r>
      <w:r w:rsidRPr="00B313C3">
        <w:rPr>
          <w:rFonts w:ascii="Comic Sans MS" w:eastAsia="台灣圓體-Light" w:hAnsi="Comic Sans MS" w:cs="Calibri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lang w:eastAsia="zh-TW"/>
        </w:rPr>
        <w:t>去</w:t>
      </w:r>
      <w:r w:rsidRPr="00B313C3">
        <w:rPr>
          <w:rFonts w:ascii="Comic Sans MS" w:eastAsia="台灣圓體-Light" w:hAnsi="Comic Sans MS" w:cs="Calibri"/>
          <w:lang w:eastAsia="zh-TW"/>
        </w:rPr>
        <w:t xml:space="preserve"> y + </w:t>
      </w:r>
      <w:proofErr w:type="spellStart"/>
      <w:r w:rsidRPr="00B313C3">
        <w:rPr>
          <w:rFonts w:ascii="Comic Sans MS" w:eastAsia="台灣圓體-Light" w:hAnsi="Comic Sans MS" w:cs="Calibri"/>
          <w:lang w:eastAsia="zh-TW"/>
        </w:rPr>
        <w:t>ies</w:t>
      </w:r>
      <w:proofErr w:type="spellEnd"/>
      <w:r w:rsidRPr="00B313C3">
        <w:rPr>
          <w:rFonts w:ascii="Comic Sans MS" w:eastAsia="台灣圓體-Light" w:hAnsi="Comic Sans MS" w:cs="Calibri"/>
          <w:lang w:eastAsia="zh-TW"/>
        </w:rPr>
        <w:t>；</w:t>
      </w:r>
      <w:r w:rsidRPr="00B313C3">
        <w:rPr>
          <w:rFonts w:ascii="Comic Sans MS" w:eastAsia="台灣圓體-Light" w:hAnsi="Comic Sans MS" w:cs="Calibri"/>
          <w:lang w:eastAsia="zh-TW"/>
        </w:rPr>
        <w:t xml:space="preserve">have </w:t>
      </w:r>
      <w:r w:rsidRPr="00B313C3">
        <w:rPr>
          <w:rFonts w:ascii="Times New Roman" w:eastAsia="台灣圓體-Light" w:hAnsi="Times New Roman" w:cs="Times New Roman"/>
          <w:lang w:eastAsia="zh-TW"/>
        </w:rPr>
        <w:t>→</w:t>
      </w:r>
      <w:r w:rsidRPr="00B313C3">
        <w:rPr>
          <w:rFonts w:ascii="Comic Sans MS" w:eastAsia="台灣圓體-Light" w:hAnsi="Comic Sans MS" w:cs="Calibri"/>
          <w:lang w:eastAsia="zh-TW"/>
        </w:rPr>
        <w:t xml:space="preserve"> has</w:t>
      </w:r>
      <w:r w:rsidRPr="00B313C3">
        <w:rPr>
          <w:rFonts w:ascii="Comic Sans MS" w:eastAsia="台灣圓體-Light" w:hAnsi="Comic Sans MS" w:cs="Calibri"/>
          <w:lang w:eastAsia="zh-TW"/>
        </w:rPr>
        <w:t>。</w:t>
      </w:r>
    </w:p>
    <w:p w14:paraId="21210DB5" w14:textId="2664C94D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3-3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圈出「他一個人」</w:t>
      </w:r>
      <w:r w:rsidR="00B313C3"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>的主詞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0"/>
        <w:gridCol w:w="2630"/>
        <w:gridCol w:w="2630"/>
        <w:gridCol w:w="2630"/>
      </w:tblGrid>
      <w:tr w:rsidR="00F13AEE" w:rsidRPr="00630952" w14:paraId="5BB71DA8" w14:textId="77777777" w:rsidTr="00B313C3">
        <w:trPr>
          <w:trHeight w:val="964"/>
          <w:jc w:val="center"/>
        </w:trPr>
        <w:tc>
          <w:tcPr>
            <w:tcW w:w="2630" w:type="dxa"/>
            <w:vAlign w:val="center"/>
          </w:tcPr>
          <w:p w14:paraId="001D9195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he</w:t>
            </w:r>
          </w:p>
        </w:tc>
        <w:tc>
          <w:tcPr>
            <w:tcW w:w="2630" w:type="dxa"/>
            <w:vAlign w:val="center"/>
          </w:tcPr>
          <w:p w14:paraId="0966ABB1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I</w:t>
            </w:r>
          </w:p>
        </w:tc>
        <w:tc>
          <w:tcPr>
            <w:tcW w:w="2630" w:type="dxa"/>
            <w:vAlign w:val="center"/>
          </w:tcPr>
          <w:p w14:paraId="42D55F5F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Amy</w:t>
            </w:r>
          </w:p>
        </w:tc>
        <w:tc>
          <w:tcPr>
            <w:tcW w:w="2630" w:type="dxa"/>
            <w:vAlign w:val="center"/>
          </w:tcPr>
          <w:p w14:paraId="0EB89EF7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we</w:t>
            </w:r>
          </w:p>
        </w:tc>
      </w:tr>
      <w:tr w:rsidR="00F13AEE" w:rsidRPr="00630952" w14:paraId="40C63C40" w14:textId="77777777" w:rsidTr="00B313C3">
        <w:trPr>
          <w:trHeight w:val="964"/>
          <w:jc w:val="center"/>
        </w:trPr>
        <w:tc>
          <w:tcPr>
            <w:tcW w:w="2630" w:type="dxa"/>
            <w:vAlign w:val="center"/>
          </w:tcPr>
          <w:p w14:paraId="1AF98B27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my dad</w:t>
            </w:r>
          </w:p>
        </w:tc>
        <w:tc>
          <w:tcPr>
            <w:tcW w:w="2630" w:type="dxa"/>
            <w:vAlign w:val="center"/>
          </w:tcPr>
          <w:p w14:paraId="725C17D4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you</w:t>
            </w:r>
          </w:p>
        </w:tc>
        <w:tc>
          <w:tcPr>
            <w:tcW w:w="2630" w:type="dxa"/>
            <w:vAlign w:val="center"/>
          </w:tcPr>
          <w:p w14:paraId="520B16DA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the dogs</w:t>
            </w:r>
          </w:p>
        </w:tc>
        <w:tc>
          <w:tcPr>
            <w:tcW w:w="2630" w:type="dxa"/>
            <w:vAlign w:val="center"/>
          </w:tcPr>
          <w:p w14:paraId="0E788656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she</w:t>
            </w:r>
          </w:p>
        </w:tc>
      </w:tr>
      <w:tr w:rsidR="00F13AEE" w:rsidRPr="00630952" w14:paraId="674D2AEB" w14:textId="77777777" w:rsidTr="00B313C3">
        <w:trPr>
          <w:trHeight w:val="964"/>
          <w:jc w:val="center"/>
        </w:trPr>
        <w:tc>
          <w:tcPr>
            <w:tcW w:w="2630" w:type="dxa"/>
            <w:vAlign w:val="center"/>
          </w:tcPr>
          <w:p w14:paraId="10024722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Tom and Amy</w:t>
            </w:r>
          </w:p>
        </w:tc>
        <w:tc>
          <w:tcPr>
            <w:tcW w:w="2630" w:type="dxa"/>
            <w:vAlign w:val="center"/>
          </w:tcPr>
          <w:p w14:paraId="426F9BB3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it</w:t>
            </w:r>
          </w:p>
        </w:tc>
        <w:tc>
          <w:tcPr>
            <w:tcW w:w="2630" w:type="dxa"/>
            <w:vAlign w:val="center"/>
          </w:tcPr>
          <w:p w14:paraId="4EB4EC48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the cat</w:t>
            </w:r>
          </w:p>
        </w:tc>
        <w:tc>
          <w:tcPr>
            <w:tcW w:w="2630" w:type="dxa"/>
            <w:vAlign w:val="center"/>
          </w:tcPr>
          <w:p w14:paraId="0DD96039" w14:textId="77777777" w:rsidR="00F13AEE" w:rsidRPr="00630952" w:rsidRDefault="00000000" w:rsidP="00630952">
            <w:pPr>
              <w:spacing w:after="0" w:line="360" w:lineRule="auto"/>
              <w:jc w:val="center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they</w:t>
            </w:r>
          </w:p>
        </w:tc>
      </w:tr>
    </w:tbl>
    <w:p w14:paraId="5EEEE689" w14:textId="77777777" w:rsidR="00B313C3" w:rsidRDefault="00B313C3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0B7D4431" w14:textId="58C028ED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3-4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圈出正確的動詞</w:t>
      </w:r>
    </w:p>
    <w:p w14:paraId="5FADCCFD" w14:textId="77777777" w:rsidR="00F13AEE" w:rsidRPr="00B313C3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先找主詞，再圈出正確的動詞。</w:t>
      </w:r>
    </w:p>
    <w:p w14:paraId="1977CF39" w14:textId="77777777" w:rsidR="00B313C3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Amy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likes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like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pizza.</w:t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</w:p>
    <w:p w14:paraId="28C5D89D" w14:textId="13F78361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My dad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cook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cooks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rice.</w:t>
      </w:r>
    </w:p>
    <w:p w14:paraId="7C40111D" w14:textId="77777777" w:rsidR="00B313C3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Kevin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study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studies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math.</w:t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</w:p>
    <w:p w14:paraId="167CFD31" w14:textId="24556CEA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④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The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dog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has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have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a ball.</w:t>
      </w:r>
    </w:p>
    <w:p w14:paraId="0E044DF7" w14:textId="77777777" w:rsidR="00B313C3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⑤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She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watch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watches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TV.</w:t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  <w:r w:rsidR="00B313C3">
        <w:rPr>
          <w:rFonts w:ascii="Comic Sans MS" w:eastAsia="台灣圓體-Light" w:hAnsi="Comic Sans MS" w:cs="Calibri"/>
          <w:sz w:val="28"/>
          <w:szCs w:val="24"/>
        </w:rPr>
        <w:tab/>
      </w:r>
    </w:p>
    <w:p w14:paraId="1EECC272" w14:textId="40DD8A02" w:rsidR="00F13AEE" w:rsidRPr="00630952" w:rsidRDefault="00000000" w:rsidP="00630952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⑥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Tom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( plays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/ </w:t>
      </w:r>
      <w:proofErr w:type="gramStart"/>
      <w:r w:rsidRPr="00630952">
        <w:rPr>
          <w:rFonts w:ascii="Comic Sans MS" w:eastAsia="台灣圓體-Light" w:hAnsi="Comic Sans MS" w:cs="Calibri"/>
          <w:sz w:val="28"/>
          <w:szCs w:val="24"/>
        </w:rPr>
        <w:t>play )</w:t>
      </w:r>
      <w:proofErr w:type="gram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soccer.</w:t>
      </w:r>
    </w:p>
    <w:p w14:paraId="36CB3D15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3-5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排列造句</w:t>
      </w:r>
    </w:p>
    <w:p w14:paraId="2DF30D7F" w14:textId="77777777" w:rsidR="00F13AEE" w:rsidRPr="00B313C3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依照中文，把英文排成正確的句子。後兩題是進階題。</w:t>
      </w:r>
    </w:p>
    <w:p w14:paraId="605983D2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喜歡披薩。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pizza / Amy / likes</w:t>
      </w:r>
    </w:p>
    <w:p w14:paraId="65230274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0B21FCF4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我的爸爸煮飯。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rice / my dad / cooks</w:t>
      </w:r>
    </w:p>
    <w:p w14:paraId="31F1C3D4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22F275C8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Tom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踢足球。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soccer / Tom / plays</w:t>
      </w:r>
    </w:p>
    <w:p w14:paraId="4A9D445C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0E545AF0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每天學數學。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every day / math / Kevin / studies</w:t>
      </w:r>
    </w:p>
    <w:p w14:paraId="553150AC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5FF0CC1F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那隻狗有一顆球。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a ball / the dog / has</w:t>
      </w:r>
    </w:p>
    <w:p w14:paraId="33D3A1D8" w14:textId="77777777" w:rsidR="00F13AEE" w:rsidRPr="00630952" w:rsidRDefault="00000000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6F6C956F" w14:textId="77777777" w:rsidR="00B313C3" w:rsidRDefault="00B313C3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58F4BA7A" w14:textId="0E0EF8D4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3-6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空白造句：肯定句</w:t>
      </w:r>
    </w:p>
    <w:p w14:paraId="3FA2C073" w14:textId="77777777" w:rsidR="00F13AEE" w:rsidRPr="00B313C3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B313C3">
        <w:rPr>
          <w:rFonts w:ascii="Comic Sans MS" w:eastAsia="台灣圓體-Light" w:hAnsi="Comic Sans MS" w:cs="Calibri"/>
          <w:sz w:val="28"/>
          <w:szCs w:val="24"/>
          <w:lang w:eastAsia="zh-TW"/>
        </w:rPr>
        <w:t>依照中文及提示，寫出完整句子。動詞要自己做變化。</w:t>
      </w:r>
    </w:p>
    <w:p w14:paraId="61BDC55B" w14:textId="107F7167" w:rsidR="00F13AEE" w:rsidRPr="00B313C3" w:rsidRDefault="00000000" w:rsidP="00B313C3">
      <w:pPr>
        <w:spacing w:beforeLines="100" w:before="24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① Amy </w:t>
      </w: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每天吃蘋果。　</w:t>
      </w:r>
    </w:p>
    <w:p w14:paraId="7AAFC6C2" w14:textId="77777777" w:rsidR="00B313C3" w:rsidRPr="00630952" w:rsidRDefault="00B313C3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37C929A8" w14:textId="63AD8143" w:rsidR="00F13AEE" w:rsidRPr="00B313C3" w:rsidRDefault="00000000" w:rsidP="00B313C3">
      <w:pPr>
        <w:spacing w:beforeLines="100" w:before="24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② </w:t>
      </w: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我的媽媽喜歡蛋糕。　</w:t>
      </w:r>
    </w:p>
    <w:p w14:paraId="7171CEFA" w14:textId="77777777" w:rsidR="00B313C3" w:rsidRPr="00630952" w:rsidRDefault="00B313C3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01ABB79F" w14:textId="1244D424" w:rsidR="00F13AEE" w:rsidRPr="00B313C3" w:rsidRDefault="00000000" w:rsidP="00B313C3">
      <w:pPr>
        <w:spacing w:beforeLines="100" w:before="24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③ Kevin </w:t>
      </w: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每天學數學。　</w:t>
      </w:r>
    </w:p>
    <w:p w14:paraId="35058C04" w14:textId="77777777" w:rsidR="00B313C3" w:rsidRPr="00630952" w:rsidRDefault="00B313C3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036C632A" w14:textId="758B12A9" w:rsidR="00F13AEE" w:rsidRPr="00B313C3" w:rsidRDefault="00000000" w:rsidP="00B313C3">
      <w:pPr>
        <w:spacing w:beforeLines="100" w:before="24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④ </w:t>
      </w:r>
      <w:r w:rsidRPr="00B313C3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那隻狗有一顆球。　</w:t>
      </w:r>
    </w:p>
    <w:p w14:paraId="3A77F4BD" w14:textId="77777777" w:rsidR="00B313C3" w:rsidRPr="00630952" w:rsidRDefault="00B313C3" w:rsidP="00B313C3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5DE8C19F" w14:textId="77777777" w:rsidR="00630952" w:rsidRPr="00630952" w:rsidRDefault="00630952" w:rsidP="00630952">
      <w:pPr>
        <w:spacing w:after="0" w:line="360" w:lineRule="auto"/>
        <w:rPr>
          <w:rFonts w:ascii="Segoe UI Symbol" w:eastAsia="台灣圓體-Light" w:hAnsi="Segoe UI Symbol" w:cs="Segoe UI Symbol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br w:type="page"/>
      </w:r>
    </w:p>
    <w:p w14:paraId="554D1AF5" w14:textId="10851E51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4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do / does 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一出現，動詞打回原形</w:t>
      </w:r>
    </w:p>
    <w:p w14:paraId="0A101C2C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4-1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定義：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do / does 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一出現，動詞打回原形</w:t>
      </w:r>
    </w:p>
    <w:p w14:paraId="27157E6E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Amy likes pizza. </w:t>
      </w:r>
      <w:r w:rsidRPr="00630952">
        <w:rPr>
          <w:rFonts w:ascii="Times New Roman" w:eastAsia="台灣圓體-Light" w:hAnsi="Times New Roman" w:cs="Times New Roman"/>
          <w:sz w:val="28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doesn't like pizza. </w:t>
      </w:r>
      <w:r w:rsidRPr="00630952">
        <w:rPr>
          <w:rFonts w:ascii="Times New Roman" w:eastAsia="台灣圓體-Light" w:hAnsi="Times New Roman" w:cs="Times New Roman"/>
          <w:sz w:val="28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Does Amy like pizza?</w:t>
      </w:r>
    </w:p>
    <w:p w14:paraId="7EA00F82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口訣：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do / does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一出現，動詞打回原形。</w:t>
      </w:r>
    </w:p>
    <w:tbl>
      <w:tblPr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74"/>
        <w:gridCol w:w="3968"/>
        <w:gridCol w:w="5378"/>
      </w:tblGrid>
      <w:tr w:rsidR="00F13AEE" w:rsidRPr="00630952" w14:paraId="21DD5754" w14:textId="77777777" w:rsidTr="00B313C3">
        <w:tc>
          <w:tcPr>
            <w:tcW w:w="558" w:type="pct"/>
            <w:shd w:val="clear" w:color="auto" w:fill="F2F2F2" w:themeFill="background1" w:themeFillShade="F2"/>
            <w:vAlign w:val="center"/>
          </w:tcPr>
          <w:p w14:paraId="5D7FEE5A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句型</w:t>
            </w:r>
          </w:p>
        </w:tc>
        <w:tc>
          <w:tcPr>
            <w:tcW w:w="1886" w:type="pct"/>
            <w:shd w:val="clear" w:color="auto" w:fill="F2F2F2" w:themeFill="background1" w:themeFillShade="F2"/>
            <w:vAlign w:val="center"/>
          </w:tcPr>
          <w:p w14:paraId="0FE7E3EA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寫法</w:t>
            </w:r>
          </w:p>
        </w:tc>
        <w:tc>
          <w:tcPr>
            <w:tcW w:w="2556" w:type="pct"/>
            <w:shd w:val="clear" w:color="auto" w:fill="F2F2F2" w:themeFill="background1" w:themeFillShade="F2"/>
            <w:vAlign w:val="center"/>
          </w:tcPr>
          <w:p w14:paraId="4E1F4D17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例句</w:t>
            </w:r>
          </w:p>
        </w:tc>
      </w:tr>
      <w:tr w:rsidR="00F13AEE" w:rsidRPr="00630952" w14:paraId="001C81D2" w14:textId="77777777" w:rsidTr="00B313C3">
        <w:tc>
          <w:tcPr>
            <w:tcW w:w="558" w:type="pct"/>
            <w:vAlign w:val="center"/>
          </w:tcPr>
          <w:p w14:paraId="436C018A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肯定</w:t>
            </w:r>
          </w:p>
        </w:tc>
        <w:tc>
          <w:tcPr>
            <w:tcW w:w="1886" w:type="pct"/>
            <w:vAlign w:val="center"/>
          </w:tcPr>
          <w:p w14:paraId="2183E4AD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主詞</w:t>
            </w: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 xml:space="preserve"> + V-s</w:t>
            </w:r>
          </w:p>
        </w:tc>
        <w:tc>
          <w:tcPr>
            <w:tcW w:w="2556" w:type="pct"/>
            <w:vAlign w:val="center"/>
          </w:tcPr>
          <w:p w14:paraId="5BE876A5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Tom plays soccer.</w:t>
            </w:r>
          </w:p>
        </w:tc>
      </w:tr>
      <w:tr w:rsidR="00F13AEE" w:rsidRPr="00630952" w14:paraId="12F09B1E" w14:textId="77777777" w:rsidTr="00B313C3">
        <w:tc>
          <w:tcPr>
            <w:tcW w:w="558" w:type="pct"/>
            <w:vAlign w:val="center"/>
          </w:tcPr>
          <w:p w14:paraId="60ACFBA7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否定</w:t>
            </w:r>
          </w:p>
        </w:tc>
        <w:tc>
          <w:tcPr>
            <w:tcW w:w="1886" w:type="pct"/>
            <w:vAlign w:val="center"/>
          </w:tcPr>
          <w:p w14:paraId="673F0F82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主詞</w:t>
            </w: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 xml:space="preserve"> + doesn't + V</w:t>
            </w:r>
          </w:p>
        </w:tc>
        <w:tc>
          <w:tcPr>
            <w:tcW w:w="2556" w:type="pct"/>
            <w:vAlign w:val="center"/>
          </w:tcPr>
          <w:p w14:paraId="7942CE48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Tom doesn't play soccer.</w:t>
            </w:r>
          </w:p>
        </w:tc>
      </w:tr>
      <w:tr w:rsidR="00F13AEE" w:rsidRPr="00630952" w14:paraId="741DAA2D" w14:textId="77777777" w:rsidTr="00B313C3">
        <w:tc>
          <w:tcPr>
            <w:tcW w:w="558" w:type="pct"/>
            <w:vAlign w:val="center"/>
          </w:tcPr>
          <w:p w14:paraId="337B8439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疑問</w:t>
            </w:r>
          </w:p>
        </w:tc>
        <w:tc>
          <w:tcPr>
            <w:tcW w:w="1886" w:type="pct"/>
            <w:vAlign w:val="center"/>
          </w:tcPr>
          <w:p w14:paraId="248C4CA2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 xml:space="preserve">Does + </w:t>
            </w: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主詞</w:t>
            </w: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 xml:space="preserve"> + V...?</w:t>
            </w:r>
          </w:p>
        </w:tc>
        <w:tc>
          <w:tcPr>
            <w:tcW w:w="2556" w:type="pct"/>
            <w:vAlign w:val="center"/>
          </w:tcPr>
          <w:p w14:paraId="3564B918" w14:textId="77777777" w:rsidR="00F13AEE" w:rsidRPr="00630952" w:rsidRDefault="00000000" w:rsidP="00B313C3">
            <w:pPr>
              <w:spacing w:after="0" w:line="360" w:lineRule="auto"/>
              <w:rPr>
                <w:rFonts w:ascii="Comic Sans MS" w:eastAsia="台灣圓體-Light" w:hAnsi="Comic Sans MS" w:cs="Calibri"/>
                <w:bCs/>
                <w:sz w:val="32"/>
                <w:szCs w:val="32"/>
              </w:rPr>
            </w:pPr>
            <w:r w:rsidRPr="00630952">
              <w:rPr>
                <w:rFonts w:ascii="Comic Sans MS" w:eastAsia="台灣圓體-Light" w:hAnsi="Comic Sans MS" w:cs="Calibri"/>
                <w:bCs/>
                <w:sz w:val="32"/>
                <w:szCs w:val="32"/>
              </w:rPr>
              <w:t>Does Tom play soccer?</w:t>
            </w:r>
          </w:p>
        </w:tc>
      </w:tr>
    </w:tbl>
    <w:p w14:paraId="31168619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提醒：過去式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did +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原形；現在簡單式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do / does +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原形。</w:t>
      </w:r>
    </w:p>
    <w:p w14:paraId="48232966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4-2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圈出原形動詞</w:t>
      </w:r>
    </w:p>
    <w:p w14:paraId="07F8105D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看到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does / doesn't</w:t>
      </w:r>
      <w:r w:rsidRPr="00630952">
        <w:rPr>
          <w:rFonts w:ascii="Comic Sans MS" w:eastAsia="台灣圓體-Light" w:hAnsi="Comic Sans MS" w:cs="Calibri"/>
          <w:sz w:val="28"/>
          <w:szCs w:val="24"/>
        </w:rPr>
        <w:t>，圈出後面的原形動詞。</w:t>
      </w:r>
    </w:p>
    <w:p w14:paraId="52987F40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Amy doesn't ( like / likes ) cake.</w:t>
      </w:r>
    </w:p>
    <w:p w14:paraId="3F568E52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Does Tom ( plays / play ) soccer?</w:t>
      </w:r>
    </w:p>
    <w:p w14:paraId="769EB1FB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My dad doesn't ( cooks / cook ) rice.</w:t>
      </w:r>
    </w:p>
    <w:p w14:paraId="411EF45A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④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Does Kevin ( study / studies ) math?</w:t>
      </w:r>
    </w:p>
    <w:p w14:paraId="5B90F86F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⑤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The dog doesn't ( has / have ) a ball.</w:t>
      </w:r>
    </w:p>
    <w:p w14:paraId="6397AF10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⑥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Does Amy ( lives / live ) in Tainan?</w:t>
      </w:r>
    </w:p>
    <w:p w14:paraId="640FF398" w14:textId="77777777" w:rsidR="00B313C3" w:rsidRDefault="00B313C3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724F6299" w14:textId="50BFAB00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4-3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句型變化：肯定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 </w:t>
      </w:r>
      <w:r w:rsidRPr="00630952">
        <w:rPr>
          <w:rFonts w:ascii="Times New Roman" w:eastAsia="台灣圓體-Light" w:hAnsi="Times New Roman" w:cs="Times New Roman"/>
          <w:b/>
          <w:sz w:val="32"/>
          <w:szCs w:val="24"/>
          <w:lang w:eastAsia="zh-TW"/>
        </w:rPr>
        <w:t>→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否定／疑問</w:t>
      </w:r>
    </w:p>
    <w:p w14:paraId="6A866936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看肯定句，把它變成否定句和疑問句。注意：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does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出現後，動詞打回原形。</w:t>
      </w:r>
    </w:p>
    <w:p w14:paraId="417F3088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Amy lives in Tainan.</w:t>
      </w:r>
    </w:p>
    <w:p w14:paraId="4775AB2C" w14:textId="143307C4" w:rsidR="00F13AEE" w:rsidRPr="00630952" w:rsidRDefault="00000000" w:rsidP="00B313C3">
      <w:pPr>
        <w:spacing w:beforeLines="50" w:before="120" w:after="0" w:line="360" w:lineRule="auto"/>
        <w:ind w:firstLine="720"/>
        <w:rPr>
          <w:rFonts w:ascii="Comic Sans MS" w:eastAsia="台灣圓體-Light" w:hAnsi="Comic Sans MS" w:cs="Calibri"/>
          <w:sz w:val="28"/>
          <w:szCs w:val="24"/>
        </w:rPr>
      </w:pPr>
      <w:proofErr w:type="spellStart"/>
      <w:r w:rsidRPr="00630952">
        <w:rPr>
          <w:rFonts w:ascii="Comic Sans MS" w:eastAsia="台灣圓體-Light" w:hAnsi="Comic Sans MS" w:cs="Calibri"/>
          <w:sz w:val="28"/>
          <w:szCs w:val="24"/>
        </w:rPr>
        <w:t>否定：</w:t>
      </w:r>
      <w:r w:rsidRPr="00630952">
        <w:rPr>
          <w:rFonts w:ascii="Comic Sans MS" w:eastAsia="台灣圓體-Light" w:hAnsi="Comic Sans MS" w:cs="Calibri"/>
          <w:sz w:val="28"/>
          <w:szCs w:val="24"/>
        </w:rPr>
        <w:t>Amy</w:t>
      </w:r>
      <w:proofErr w:type="spellEnd"/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________ ________ in Tainan.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【</w:t>
      </w:r>
      <w:r w:rsidRPr="00630952">
        <w:rPr>
          <w:rFonts w:ascii="Comic Sans MS" w:eastAsia="台灣圓體-Light" w:hAnsi="Comic Sans MS" w:cs="Calibri"/>
          <w:sz w:val="28"/>
          <w:szCs w:val="24"/>
        </w:rPr>
        <w:t>doesn't / live</w:t>
      </w:r>
      <w:r w:rsidRPr="00630952">
        <w:rPr>
          <w:rFonts w:ascii="Comic Sans MS" w:eastAsia="台灣圓體-Light" w:hAnsi="Comic Sans MS" w:cs="Calibri"/>
          <w:sz w:val="28"/>
          <w:szCs w:val="24"/>
        </w:rPr>
        <w:t>】</w:t>
      </w:r>
    </w:p>
    <w:p w14:paraId="083481B1" w14:textId="77777777" w:rsidR="00F13AEE" w:rsidRPr="00630952" w:rsidRDefault="00000000" w:rsidP="00B313C3">
      <w:pPr>
        <w:spacing w:beforeLines="50" w:before="120" w:after="0" w:line="360" w:lineRule="auto"/>
        <w:ind w:firstLine="720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疑問：</w:t>
      </w:r>
      <w:r w:rsidRPr="00630952">
        <w:rPr>
          <w:rFonts w:ascii="Comic Sans MS" w:eastAsia="台灣圓體-Light" w:hAnsi="Comic Sans MS" w:cs="Calibri"/>
          <w:sz w:val="28"/>
          <w:szCs w:val="24"/>
        </w:rPr>
        <w:t>________ Amy ________ in Tainan?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【</w:t>
      </w:r>
      <w:r w:rsidRPr="00630952">
        <w:rPr>
          <w:rFonts w:ascii="Comic Sans MS" w:eastAsia="台灣圓體-Light" w:hAnsi="Comic Sans MS" w:cs="Calibri"/>
          <w:sz w:val="28"/>
          <w:szCs w:val="24"/>
        </w:rPr>
        <w:t>Does / live</w:t>
      </w:r>
      <w:r w:rsidRPr="00630952">
        <w:rPr>
          <w:rFonts w:ascii="Comic Sans MS" w:eastAsia="台灣圓體-Light" w:hAnsi="Comic Sans MS" w:cs="Calibri"/>
          <w:sz w:val="28"/>
          <w:szCs w:val="24"/>
        </w:rPr>
        <w:t>】</w:t>
      </w:r>
    </w:p>
    <w:p w14:paraId="61601A72" w14:textId="77777777" w:rsidR="00F13AEE" w:rsidRPr="00630952" w:rsidRDefault="00000000" w:rsidP="00B313C3">
      <w:pPr>
        <w:spacing w:beforeLines="50" w:before="120" w:after="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B313C3">
        <w:rPr>
          <w:rFonts w:ascii="Cambria Math" w:eastAsia="台灣圓體-Light" w:hAnsi="Cambria Math" w:cs="Cambria Math"/>
          <w:sz w:val="28"/>
          <w:szCs w:val="24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 Tom plays soccer.</w:t>
      </w:r>
    </w:p>
    <w:p w14:paraId="3EE37BA1" w14:textId="77777777" w:rsidR="00F13AEE" w:rsidRPr="00630952" w:rsidRDefault="00000000" w:rsidP="00B313C3">
      <w:pPr>
        <w:spacing w:beforeLines="50" w:before="120" w:after="0" w:line="360" w:lineRule="auto"/>
        <w:ind w:firstLine="720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否定：</w:t>
      </w:r>
      <w:r w:rsidRPr="00630952">
        <w:rPr>
          <w:rFonts w:ascii="Comic Sans MS" w:eastAsia="台灣圓體-Light" w:hAnsi="Comic Sans MS" w:cs="Calibri"/>
          <w:sz w:val="28"/>
          <w:szCs w:val="24"/>
        </w:rPr>
        <w:t>Tom ________ ________ soccer.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【</w:t>
      </w:r>
      <w:r w:rsidRPr="00630952">
        <w:rPr>
          <w:rFonts w:ascii="Comic Sans MS" w:eastAsia="台灣圓體-Light" w:hAnsi="Comic Sans MS" w:cs="Calibri"/>
          <w:sz w:val="28"/>
          <w:szCs w:val="24"/>
        </w:rPr>
        <w:t>doesn't / play</w:t>
      </w:r>
      <w:r w:rsidRPr="00630952">
        <w:rPr>
          <w:rFonts w:ascii="Comic Sans MS" w:eastAsia="台灣圓體-Light" w:hAnsi="Comic Sans MS" w:cs="Calibri"/>
          <w:sz w:val="28"/>
          <w:szCs w:val="24"/>
        </w:rPr>
        <w:t>】</w:t>
      </w:r>
    </w:p>
    <w:p w14:paraId="380A9EC3" w14:textId="77777777" w:rsidR="00F13AEE" w:rsidRPr="00630952" w:rsidRDefault="00000000" w:rsidP="00B313C3">
      <w:pPr>
        <w:spacing w:beforeLines="50" w:before="120" w:after="0" w:line="360" w:lineRule="auto"/>
        <w:ind w:firstLine="720"/>
        <w:rPr>
          <w:rFonts w:ascii="Comic Sans MS" w:eastAsia="台灣圓體-Light" w:hAnsi="Comic Sans MS" w:cs="Calibri"/>
          <w:sz w:val="28"/>
          <w:szCs w:val="24"/>
        </w:rPr>
      </w:pPr>
      <w:r w:rsidRPr="00630952">
        <w:rPr>
          <w:rFonts w:ascii="Comic Sans MS" w:eastAsia="台灣圓體-Light" w:hAnsi="Comic Sans MS" w:cs="Calibri"/>
          <w:sz w:val="28"/>
          <w:szCs w:val="24"/>
        </w:rPr>
        <w:t>疑問：</w:t>
      </w:r>
      <w:r w:rsidRPr="00630952">
        <w:rPr>
          <w:rFonts w:ascii="Comic Sans MS" w:eastAsia="台灣圓體-Light" w:hAnsi="Comic Sans MS" w:cs="Calibri"/>
          <w:sz w:val="28"/>
          <w:szCs w:val="24"/>
        </w:rPr>
        <w:t>________ Tom ________ soccer?</w:t>
      </w:r>
      <w:r w:rsidRPr="00630952">
        <w:rPr>
          <w:rFonts w:ascii="Comic Sans MS" w:eastAsia="台灣圓體-Light" w:hAnsi="Comic Sans MS" w:cs="Calibri"/>
          <w:sz w:val="28"/>
          <w:szCs w:val="24"/>
        </w:rPr>
        <w:t xml:space="preserve">　【</w:t>
      </w:r>
      <w:r w:rsidRPr="00630952">
        <w:rPr>
          <w:rFonts w:ascii="Comic Sans MS" w:eastAsia="台灣圓體-Light" w:hAnsi="Comic Sans MS" w:cs="Calibri"/>
          <w:sz w:val="28"/>
          <w:szCs w:val="24"/>
        </w:rPr>
        <w:t>Does / play</w:t>
      </w:r>
      <w:r w:rsidRPr="00630952">
        <w:rPr>
          <w:rFonts w:ascii="Comic Sans MS" w:eastAsia="台灣圓體-Light" w:hAnsi="Comic Sans MS" w:cs="Calibri"/>
          <w:sz w:val="28"/>
          <w:szCs w:val="24"/>
        </w:rPr>
        <w:t>】</w:t>
      </w:r>
    </w:p>
    <w:p w14:paraId="0A797F6D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4-4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排列造句</w:t>
      </w:r>
    </w:p>
    <w:p w14:paraId="721A313E" w14:textId="77777777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依照中文，把英文排成正確的句子。前三題練否定句，後兩題練疑問句。</w:t>
      </w:r>
    </w:p>
    <w:p w14:paraId="71DFFDA6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不喜歡蛋糕。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cake / Amy / doesn't / like</w:t>
      </w:r>
    </w:p>
    <w:p w14:paraId="3912B953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1E5C6DE9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Tom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不踢足球。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soccer / Tom / doesn't / play</w:t>
      </w:r>
    </w:p>
    <w:p w14:paraId="5AF1456E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7501793B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我的爸爸不煮飯。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rice / my dad / doesn't / cook</w:t>
      </w:r>
    </w:p>
    <w:p w14:paraId="5494B854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68705DEF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學數學嗎？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math / Kevin / study / Does</w:t>
      </w:r>
    </w:p>
    <w:p w14:paraId="39D0777C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 ?</w:t>
      </w:r>
    </w:p>
    <w:p w14:paraId="0D84ABD6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那隻狗喜歡蘋果嗎？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apples / the dog / like / Does</w:t>
      </w:r>
    </w:p>
    <w:p w14:paraId="35C0F7C6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 ?</w:t>
      </w:r>
    </w:p>
    <w:p w14:paraId="46EE4843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4-5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空白造句：肯定／否定／疑問</w:t>
      </w:r>
    </w:p>
    <w:p w14:paraId="3E570A4E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依照中文及提示，寫出完整句子。</w:t>
      </w:r>
    </w:p>
    <w:p w14:paraId="2C33359E" w14:textId="77777777" w:rsidR="00F13AEE" w:rsidRPr="00630952" w:rsidRDefault="00000000" w:rsidP="00B313C3">
      <w:pPr>
        <w:spacing w:after="0" w:line="240" w:lineRule="auto"/>
        <w:ind w:leftChars="300" w:left="720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【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Amy / eat apples / every day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】</w:t>
      </w:r>
    </w:p>
    <w:p w14:paraId="439CBBB9" w14:textId="77777777" w:rsidR="00F13AEE" w:rsidRPr="0004696B" w:rsidRDefault="00000000" w:rsidP="0004696B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① Amy 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每天吃蘋果。　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______________________________________</w:t>
      </w:r>
    </w:p>
    <w:p w14:paraId="6EDA936D" w14:textId="77777777" w:rsidR="00F13AEE" w:rsidRPr="0004696B" w:rsidRDefault="00000000" w:rsidP="0004696B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② Amy 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每天不吃蘋果。　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____________________________________</w:t>
      </w:r>
    </w:p>
    <w:p w14:paraId="5256BA07" w14:textId="77777777" w:rsidR="00F13AEE" w:rsidRPr="0004696B" w:rsidRDefault="00000000" w:rsidP="0004696B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③ Amy 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每天吃蘋果嗎？　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__________________________________ ?</w:t>
      </w:r>
    </w:p>
    <w:p w14:paraId="642B7B14" w14:textId="77777777" w:rsidR="00F13AEE" w:rsidRPr="00630952" w:rsidRDefault="00000000" w:rsidP="00B313C3">
      <w:pPr>
        <w:spacing w:after="0" w:line="240" w:lineRule="auto"/>
        <w:ind w:leftChars="300" w:left="720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【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Tom / live in Tainan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】</w:t>
      </w:r>
    </w:p>
    <w:p w14:paraId="731D949D" w14:textId="77777777" w:rsidR="00F13AEE" w:rsidRPr="0004696B" w:rsidRDefault="00000000" w:rsidP="0004696B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④ Tom 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住在臺南。　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________________________________________</w:t>
      </w:r>
    </w:p>
    <w:p w14:paraId="50DB4FE2" w14:textId="77777777" w:rsidR="00F13AEE" w:rsidRPr="0004696B" w:rsidRDefault="00000000" w:rsidP="0004696B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⑤ Tom 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不住在臺南。　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______________________________________</w:t>
      </w:r>
    </w:p>
    <w:p w14:paraId="08946CE4" w14:textId="77777777" w:rsidR="00F13AEE" w:rsidRPr="0004696B" w:rsidRDefault="00000000" w:rsidP="0004696B">
      <w:pPr>
        <w:spacing w:beforeLines="150" w:before="360" w:after="0" w:line="24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⑥ Tom 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住在臺南嗎？　</w:t>
      </w:r>
      <w:r w:rsidRPr="0004696B">
        <w:rPr>
          <w:rFonts w:ascii="Cambria Math" w:eastAsia="台灣圓體-Light" w:hAnsi="Cambria Math" w:cs="Cambria Math"/>
          <w:sz w:val="28"/>
          <w:szCs w:val="24"/>
          <w:lang w:eastAsia="zh-TW"/>
        </w:rPr>
        <w:t>____________________________________ ?</w:t>
      </w:r>
    </w:p>
    <w:p w14:paraId="7BB4785A" w14:textId="77777777" w:rsidR="00630952" w:rsidRDefault="00630952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41222DDC" w14:textId="4558D371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5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兩條路線混合：先背口訣，再選路線</w:t>
      </w:r>
    </w:p>
    <w:p w14:paraId="57463241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5-1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背口訣</w:t>
      </w:r>
    </w:p>
    <w:p w14:paraId="3B02BF94" w14:textId="77777777" w:rsidR="00F13AEE" w:rsidRPr="00B313C3" w:rsidRDefault="00000000" w:rsidP="00630952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把學過的三句口訣寫出來。</w:t>
      </w:r>
    </w:p>
    <w:p w14:paraId="737C740B" w14:textId="669CDB30" w:rsidR="00F13AEE" w:rsidRPr="00B313C3" w:rsidRDefault="00000000" w:rsidP="00630952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ambria Math" w:eastAsia="台灣圓體-Light" w:hAnsi="Cambria Math" w:cs="Cambria Math"/>
          <w:sz w:val="32"/>
          <w:szCs w:val="28"/>
          <w:lang w:eastAsia="zh-TW"/>
        </w:rPr>
        <w:t>①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使用時機：＿＿＿＿＿＿＿＿＿＿＿，＿＿＿＿＿＿＿＿＿＿＿</w:t>
      </w:r>
    </w:p>
    <w:p w14:paraId="087CBDB0" w14:textId="32EEB864" w:rsidR="00F13AEE" w:rsidRPr="00B313C3" w:rsidRDefault="00000000" w:rsidP="00630952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ambria Math" w:eastAsia="台灣圓體-Light" w:hAnsi="Cambria Math" w:cs="Cambria Math"/>
          <w:sz w:val="32"/>
          <w:szCs w:val="28"/>
          <w:lang w:eastAsia="zh-TW"/>
        </w:rPr>
        <w:t>②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主詞判斷：＿＿＿＿＿＿＿＿＿＿＿，＿＿＿＿＿＿＿＿＿＿＿</w:t>
      </w:r>
    </w:p>
    <w:p w14:paraId="3485CDCC" w14:textId="1893C0CC" w:rsidR="00F13AEE" w:rsidRPr="00B313C3" w:rsidRDefault="00000000" w:rsidP="00630952">
      <w:pPr>
        <w:spacing w:after="0" w:line="360" w:lineRule="auto"/>
        <w:ind w:leftChars="355" w:left="1822" w:hangingChars="303" w:hanging="970"/>
        <w:rPr>
          <w:rFonts w:ascii="Comic Sans MS" w:eastAsia="台灣圓體-Light" w:hAnsi="Comic Sans MS" w:cs="Calibri"/>
          <w:sz w:val="32"/>
          <w:szCs w:val="28"/>
          <w:lang w:eastAsia="zh-TW"/>
        </w:rPr>
      </w:pPr>
      <w:r w:rsidRPr="00B313C3">
        <w:rPr>
          <w:rFonts w:ascii="Cambria Math" w:eastAsia="台灣圓體-Light" w:hAnsi="Cambria Math" w:cs="Cambria Math"/>
          <w:sz w:val="32"/>
          <w:szCs w:val="28"/>
          <w:lang w:eastAsia="zh-TW"/>
        </w:rPr>
        <w:t>③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 xml:space="preserve"> </w:t>
      </w:r>
      <w:r w:rsidRPr="00B313C3">
        <w:rPr>
          <w:rFonts w:ascii="Comic Sans MS" w:eastAsia="台灣圓體-Light" w:hAnsi="Comic Sans MS" w:cs="Calibri"/>
          <w:sz w:val="32"/>
          <w:szCs w:val="28"/>
          <w:lang w:eastAsia="zh-TW"/>
        </w:rPr>
        <w:t>打回原形：＿＿＿＿＿＿＿＿＿＿＿，＿＿＿＿＿＿＿＿＿＿＿</w:t>
      </w:r>
    </w:p>
    <w:p w14:paraId="63D5B4BB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5-2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總整理：先找主角，再選路線</w:t>
      </w:r>
    </w:p>
    <w:p w14:paraId="188368B7" w14:textId="77777777" w:rsidR="00F13AEE" w:rsidRPr="00630952" w:rsidRDefault="00000000" w:rsidP="00630952">
      <w:pPr>
        <w:spacing w:after="0" w:line="360" w:lineRule="auto"/>
        <w:rPr>
          <w:rFonts w:ascii="Cambria Math" w:eastAsia="台灣圓體-Light" w:hAnsi="Cambria Math" w:cs="Cambria Math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解題順序：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① 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找主角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 → ② 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選路線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 → ③ 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看句型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 xml:space="preserve"> → ④ 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決定動詞。</w:t>
      </w:r>
    </w:p>
    <w:tbl>
      <w:tblPr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57"/>
        <w:gridCol w:w="4688"/>
        <w:gridCol w:w="4475"/>
      </w:tblGrid>
      <w:tr w:rsidR="00F13AEE" w:rsidRPr="00B313C3" w14:paraId="23420E43" w14:textId="77777777" w:rsidTr="00B313C3">
        <w:tc>
          <w:tcPr>
            <w:tcW w:w="645" w:type="pct"/>
            <w:shd w:val="clear" w:color="auto" w:fill="F2F2F2" w:themeFill="background1" w:themeFillShade="F2"/>
            <w:vAlign w:val="center"/>
          </w:tcPr>
          <w:p w14:paraId="0454F4D9" w14:textId="77777777" w:rsidR="00F13AEE" w:rsidRPr="00B313C3" w:rsidRDefault="00F13AEE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  <w:lang w:eastAsia="zh-TW"/>
              </w:rPr>
            </w:pPr>
          </w:p>
        </w:tc>
        <w:tc>
          <w:tcPr>
            <w:tcW w:w="2228" w:type="pct"/>
            <w:shd w:val="clear" w:color="auto" w:fill="F2F2F2" w:themeFill="background1" w:themeFillShade="F2"/>
            <w:vAlign w:val="center"/>
          </w:tcPr>
          <w:p w14:paraId="4A41DD6E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proofErr w:type="spellStart"/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你我一堆人</w:t>
            </w:r>
            <w:proofErr w:type="spellEnd"/>
          </w:p>
        </w:tc>
        <w:tc>
          <w:tcPr>
            <w:tcW w:w="2127" w:type="pct"/>
            <w:shd w:val="clear" w:color="auto" w:fill="F2F2F2" w:themeFill="background1" w:themeFillShade="F2"/>
            <w:vAlign w:val="center"/>
          </w:tcPr>
          <w:p w14:paraId="5BD8B26E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他一個人</w:t>
            </w:r>
          </w:p>
        </w:tc>
      </w:tr>
      <w:tr w:rsidR="00F13AEE" w:rsidRPr="00B313C3" w14:paraId="0E83FE48" w14:textId="77777777" w:rsidTr="00B313C3">
        <w:tc>
          <w:tcPr>
            <w:tcW w:w="645" w:type="pct"/>
            <w:vAlign w:val="center"/>
          </w:tcPr>
          <w:p w14:paraId="3829F42F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主詞</w:t>
            </w:r>
          </w:p>
        </w:tc>
        <w:tc>
          <w:tcPr>
            <w:tcW w:w="2228" w:type="pct"/>
            <w:vAlign w:val="center"/>
          </w:tcPr>
          <w:p w14:paraId="3C8992BB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I / you / we / they</w:t>
            </w:r>
          </w:p>
        </w:tc>
        <w:tc>
          <w:tcPr>
            <w:tcW w:w="2127" w:type="pct"/>
            <w:vAlign w:val="center"/>
          </w:tcPr>
          <w:p w14:paraId="04CED9BE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he / she / it</w:t>
            </w:r>
          </w:p>
        </w:tc>
      </w:tr>
      <w:tr w:rsidR="00F13AEE" w:rsidRPr="00B313C3" w14:paraId="69B59B12" w14:textId="77777777" w:rsidTr="00B313C3">
        <w:tc>
          <w:tcPr>
            <w:tcW w:w="645" w:type="pct"/>
            <w:vAlign w:val="center"/>
          </w:tcPr>
          <w:p w14:paraId="78BEC2BB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肯定</w:t>
            </w:r>
          </w:p>
        </w:tc>
        <w:tc>
          <w:tcPr>
            <w:tcW w:w="2228" w:type="pct"/>
            <w:vAlign w:val="center"/>
          </w:tcPr>
          <w:p w14:paraId="49417113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原形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V</w:t>
            </w:r>
          </w:p>
        </w:tc>
        <w:tc>
          <w:tcPr>
            <w:tcW w:w="2127" w:type="pct"/>
            <w:vAlign w:val="center"/>
          </w:tcPr>
          <w:p w14:paraId="6E9BCA87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V-s / es / ies</w:t>
            </w:r>
          </w:p>
        </w:tc>
      </w:tr>
      <w:tr w:rsidR="00F13AEE" w:rsidRPr="00B313C3" w14:paraId="75A402A6" w14:textId="77777777" w:rsidTr="00B313C3">
        <w:tc>
          <w:tcPr>
            <w:tcW w:w="645" w:type="pct"/>
            <w:vAlign w:val="center"/>
          </w:tcPr>
          <w:p w14:paraId="770AEF75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否定</w:t>
            </w:r>
          </w:p>
        </w:tc>
        <w:tc>
          <w:tcPr>
            <w:tcW w:w="2228" w:type="pct"/>
            <w:vAlign w:val="center"/>
          </w:tcPr>
          <w:p w14:paraId="7991473F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don't + V</w:t>
            </w:r>
          </w:p>
        </w:tc>
        <w:tc>
          <w:tcPr>
            <w:tcW w:w="2127" w:type="pct"/>
            <w:vAlign w:val="center"/>
          </w:tcPr>
          <w:p w14:paraId="556743E1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doesn't + V</w:t>
            </w:r>
          </w:p>
        </w:tc>
      </w:tr>
      <w:tr w:rsidR="00F13AEE" w:rsidRPr="00B313C3" w14:paraId="396A53B8" w14:textId="77777777" w:rsidTr="00B313C3">
        <w:tc>
          <w:tcPr>
            <w:tcW w:w="645" w:type="pct"/>
            <w:vAlign w:val="center"/>
          </w:tcPr>
          <w:p w14:paraId="30069A6F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疑問</w:t>
            </w:r>
          </w:p>
        </w:tc>
        <w:tc>
          <w:tcPr>
            <w:tcW w:w="2228" w:type="pct"/>
            <w:vAlign w:val="center"/>
          </w:tcPr>
          <w:p w14:paraId="085F5F2E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Do + 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主詞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+ V...?</w:t>
            </w:r>
          </w:p>
        </w:tc>
        <w:tc>
          <w:tcPr>
            <w:tcW w:w="2127" w:type="pct"/>
            <w:vAlign w:val="center"/>
          </w:tcPr>
          <w:p w14:paraId="4DD32CCB" w14:textId="77777777" w:rsidR="00F13AEE" w:rsidRPr="00B313C3" w:rsidRDefault="00000000" w:rsidP="00B313C3">
            <w:pPr>
              <w:spacing w:after="0" w:line="360" w:lineRule="auto"/>
              <w:jc w:val="both"/>
              <w:rPr>
                <w:rFonts w:ascii="Comic Sans MS" w:eastAsia="台灣圓體-Light" w:hAnsi="Comic Sans MS" w:cs="Calibri"/>
                <w:bCs/>
                <w:sz w:val="28"/>
                <w:szCs w:val="28"/>
              </w:rPr>
            </w:pP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Does + 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>主詞</w:t>
            </w:r>
            <w:r w:rsidRPr="00B313C3">
              <w:rPr>
                <w:rFonts w:ascii="Comic Sans MS" w:eastAsia="台灣圓體-Light" w:hAnsi="Comic Sans MS" w:cs="Calibri"/>
                <w:bCs/>
                <w:sz w:val="28"/>
                <w:szCs w:val="28"/>
              </w:rPr>
              <w:t xml:space="preserve"> + V...?</w:t>
            </w:r>
          </w:p>
        </w:tc>
      </w:tr>
    </w:tbl>
    <w:p w14:paraId="3F1A89DE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5-3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選擇題：主角走哪一條路？</w:t>
      </w:r>
    </w:p>
    <w:p w14:paraId="7827E32F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(A)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你我一堆人，不用做變化　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(B)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他一個人，要做變化</w:t>
      </w:r>
    </w:p>
    <w:p w14:paraId="2D43849A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</w:t>
      </w:r>
    </w:p>
    <w:p w14:paraId="1242CB9C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we</w:t>
      </w:r>
    </w:p>
    <w:p w14:paraId="2789D3F9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my parents</w:t>
      </w:r>
    </w:p>
    <w:p w14:paraId="6D95C90D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the dog</w:t>
      </w:r>
    </w:p>
    <w:p w14:paraId="264EF082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</w:t>
      </w:r>
    </w:p>
    <w:p w14:paraId="3D6D7D93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⑥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Tom and Amy</w:t>
      </w:r>
    </w:p>
    <w:p w14:paraId="0313A7AE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5-4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選出正確的答案</w:t>
      </w:r>
    </w:p>
    <w:p w14:paraId="24147F1A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先找主詞，再選出正確答案。</w:t>
      </w:r>
    </w:p>
    <w:p w14:paraId="415CC776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_____ pizza.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(A) like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(B) likes</w:t>
      </w:r>
    </w:p>
    <w:p w14:paraId="1F5CE17F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My parents _____ in Tainan.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(A) live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(B) lives</w:t>
      </w:r>
    </w:p>
    <w:p w14:paraId="494380A1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 _____ math every day.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(A) studies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(B) study</w:t>
      </w:r>
    </w:p>
    <w:p w14:paraId="3DAA82DF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We _____ cake.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(A) doesn't like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(B) don't like</w:t>
      </w:r>
    </w:p>
    <w:p w14:paraId="516B6B72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_____ the dog have a ball?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(A) Do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(B) Does</w:t>
      </w:r>
    </w:p>
    <w:p w14:paraId="2105C45D" w14:textId="77777777" w:rsidR="00F13AEE" w:rsidRPr="00630952" w:rsidRDefault="00000000" w:rsidP="00630952">
      <w:pPr>
        <w:spacing w:after="0" w:line="360" w:lineRule="auto"/>
        <w:ind w:leftChars="355" w:left="1700" w:hangingChars="303" w:hanging="848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（　）</w:t>
      </w: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⑥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_____ Tom and Amy play soccer?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(A) Do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(B) Does</w:t>
      </w:r>
    </w:p>
    <w:p w14:paraId="57D9E157" w14:textId="77777777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5-5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排列造句</w:t>
      </w:r>
    </w:p>
    <w:p w14:paraId="5CA6B02E" w14:textId="77777777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兩條路線混合。依照中文，把英文排成正確的句子。</w:t>
      </w:r>
    </w:p>
    <w:p w14:paraId="01C1ABEE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我們喜歡蘋果。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apples / we / like</w:t>
      </w:r>
    </w:p>
    <w:p w14:paraId="7DED8D6B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1D57386A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每天吃蛋糕。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every day / cake / Amy / eats</w:t>
      </w:r>
    </w:p>
    <w:p w14:paraId="361BEC56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68467110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我的父母住在臺南。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in Tainan / my parents / live</w:t>
      </w:r>
    </w:p>
    <w:p w14:paraId="716C5A23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64CADD0F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不喜歡披薩。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pizza / Kevin / doesn't / like</w:t>
      </w:r>
    </w:p>
    <w:p w14:paraId="558F7B77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7C805719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Segoe UI Symbol" w:eastAsia="台灣圓體-Light" w:hAnsi="Segoe UI Symbol" w:cs="Segoe UI Symbol"/>
          <w:sz w:val="28"/>
          <w:szCs w:val="24"/>
          <w:lang w:eastAsia="zh-TW"/>
        </w:rPr>
        <w:t>★⑤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他們踢足球嗎？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soccer / they / play / Do</w:t>
      </w:r>
    </w:p>
    <w:p w14:paraId="629A563D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 ?</w:t>
      </w:r>
    </w:p>
    <w:p w14:paraId="0424C2CD" w14:textId="77777777" w:rsidR="0004696B" w:rsidRDefault="0004696B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55EB3B40" w14:textId="6BD5CCF5" w:rsidR="00F13AEE" w:rsidRPr="00630952" w:rsidRDefault="00000000" w:rsidP="00B313C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5-6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空白造句</w:t>
      </w:r>
    </w:p>
    <w:p w14:paraId="3C4CDEF7" w14:textId="77777777" w:rsidR="00F13AEE" w:rsidRPr="00630952" w:rsidRDefault="00000000" w:rsidP="00630952">
      <w:pPr>
        <w:spacing w:after="40"/>
        <w:ind w:leftChars="400" w:left="960"/>
        <w:rPr>
          <w:rFonts w:ascii="Comic Sans MS" w:eastAsia="台灣圓體-Light" w:hAnsi="Comic Sans MS" w:cs="Calibri"/>
          <w:lang w:eastAsia="zh-TW"/>
        </w:rPr>
      </w:pPr>
      <w:r w:rsidRPr="00630952">
        <w:rPr>
          <w:rFonts w:ascii="Comic Sans MS" w:eastAsia="台灣圓體-Light" w:hAnsi="Comic Sans MS" w:cs="Calibri"/>
          <w:lang w:eastAsia="zh-TW"/>
        </w:rPr>
        <w:t>依照中文及提示，寫出完整句子。主詞與句型都要自己判斷。</w:t>
      </w:r>
    </w:p>
    <w:p w14:paraId="6C1285F7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①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Amy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喜歡蘋果。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Amy / like apples</w:t>
      </w:r>
    </w:p>
    <w:p w14:paraId="1DAA4593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283BE129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②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我們不喜歡披薩。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we / like pizza</w:t>
      </w:r>
    </w:p>
    <w:p w14:paraId="1C39A3AF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6A49367B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③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Tom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住在臺南嗎？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Tom / live in Tainan</w:t>
      </w:r>
    </w:p>
    <w:p w14:paraId="15BBF895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 ?</w:t>
      </w:r>
    </w:p>
    <w:p w14:paraId="673C352F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④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我的父母每天煮飯。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my parents / cook rice / every day</w:t>
      </w:r>
    </w:p>
    <w:p w14:paraId="0BD129BD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723AED15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⑤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Kevin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不學數學。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Kevin / study math</w:t>
      </w:r>
    </w:p>
    <w:p w14:paraId="59A62C06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</w:t>
      </w:r>
    </w:p>
    <w:p w14:paraId="56F3C383" w14:textId="77777777" w:rsidR="00F13AEE" w:rsidRPr="00630952" w:rsidRDefault="00000000" w:rsidP="00630952">
      <w:pPr>
        <w:spacing w:after="0" w:line="36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ambria Math" w:eastAsia="台灣圓體-Light" w:hAnsi="Cambria Math" w:cs="Cambria Math"/>
          <w:sz w:val="28"/>
          <w:szCs w:val="24"/>
          <w:lang w:eastAsia="zh-TW"/>
        </w:rPr>
        <w:t>⑥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 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他們喜歡蛋糕嗎？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they / like cake</w:t>
      </w:r>
    </w:p>
    <w:p w14:paraId="60A0508E" w14:textId="77777777" w:rsidR="00F13AEE" w:rsidRPr="00630952" w:rsidRDefault="00000000" w:rsidP="0004696B">
      <w:pPr>
        <w:spacing w:beforeLines="100" w:before="240" w:after="0" w:line="240" w:lineRule="auto"/>
        <w:rPr>
          <w:rFonts w:ascii="Comic Sans MS" w:eastAsia="台灣圓體-Light" w:hAnsi="Comic Sans MS" w:cs="Calibri"/>
          <w:sz w:val="28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 xml:space="preserve">　</w:t>
      </w:r>
      <w:r w:rsidRPr="00630952">
        <w:rPr>
          <w:rFonts w:ascii="Comic Sans MS" w:eastAsia="台灣圓體-Light" w:hAnsi="Comic Sans MS" w:cs="Calibri"/>
          <w:sz w:val="28"/>
          <w:szCs w:val="24"/>
          <w:lang w:eastAsia="zh-TW"/>
        </w:rPr>
        <w:t>________________________________________ ?</w:t>
      </w:r>
    </w:p>
    <w:p w14:paraId="2463AD6E" w14:textId="77777777" w:rsidR="00630952" w:rsidRDefault="00630952">
      <w:pPr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/>
          <w:b/>
          <w:sz w:val="32"/>
          <w:szCs w:val="24"/>
          <w:lang w:eastAsia="zh-TW"/>
        </w:rPr>
        <w:br w:type="page"/>
      </w:r>
    </w:p>
    <w:p w14:paraId="013F3ADF" w14:textId="5178DA83" w:rsidR="00F13AEE" w:rsidRPr="00630952" w:rsidRDefault="00000000" w:rsidP="00630952">
      <w:pPr>
        <w:keepNext/>
        <w:spacing w:after="0" w:line="24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lastRenderedPageBreak/>
        <w:t>6</w:t>
      </w:r>
      <w:r w:rsidRPr="00630952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　會考／段考選擇題：綜合實戰</w:t>
      </w:r>
    </w:p>
    <w:p w14:paraId="69143F99" w14:textId="1FEA6331" w:rsidR="00241117" w:rsidRPr="00241117" w:rsidRDefault="00241117" w:rsidP="00241117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 xml:space="preserve">6-1  </w:t>
      </w:r>
      <w:r w:rsidRPr="00241117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先看時間、再看主詞</w:t>
      </w:r>
    </w:p>
    <w:p w14:paraId="48D8D235" w14:textId="22F145C0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1. I _____ to school every day.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walk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walks</w:t>
      </w:r>
    </w:p>
    <w:p w14:paraId="41051E3C" w14:textId="6DAD51A8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2. Amy _____ pizza every day.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eat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eats</w:t>
      </w:r>
    </w:p>
    <w:p w14:paraId="7C65BB9C" w14:textId="264B4D33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3. My parents _____ in Tainan.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live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lives</w:t>
      </w:r>
    </w:p>
    <w:p w14:paraId="65DB4B60" w14:textId="5977375C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4. Kevin _____ math every day.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studies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study</w:t>
      </w:r>
    </w:p>
    <w:p w14:paraId="28E79DE2" w14:textId="430973DE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5. We _____ TV after dinner.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watches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watch</w:t>
      </w:r>
    </w:p>
    <w:p w14:paraId="58A0B22E" w14:textId="6D701AF2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6. My dad _____ rice every night.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cook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cooks</w:t>
      </w:r>
    </w:p>
    <w:p w14:paraId="27E068B4" w14:textId="747500D3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7. Tom and Amy _____ cats.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like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likes</w:t>
      </w:r>
    </w:p>
    <w:p w14:paraId="671D7AA2" w14:textId="7FD6C5D3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8. The dog _____ a ball.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have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has</w:t>
      </w:r>
    </w:p>
    <w:p w14:paraId="70F6905C" w14:textId="7A61AA86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9. Tina _____ TV every night.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watches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watch</w:t>
      </w:r>
    </w:p>
    <w:p w14:paraId="3E0D0EC3" w14:textId="00C6BA51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10. They _____ soccer every Sunday.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plays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play</w:t>
      </w:r>
    </w:p>
    <w:p w14:paraId="15FC13B4" w14:textId="0645EABA" w:rsidR="00241117" w:rsidRPr="00241117" w:rsidRDefault="00241117" w:rsidP="00241117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 xml:space="preserve">6-2  </w:t>
      </w:r>
      <w:r w:rsidRPr="00241117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看清楚</w:t>
      </w:r>
      <w:r w:rsidRPr="00241117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 xml:space="preserve"> do / does</w:t>
      </w:r>
    </w:p>
    <w:p w14:paraId="028C9119" w14:textId="62E66767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11. We _____ like cake.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don't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doesn't</w:t>
      </w:r>
    </w:p>
    <w:p w14:paraId="65A7221A" w14:textId="5C7B436E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12. Amy _____ like apples.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don't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doesn't</w:t>
      </w:r>
    </w:p>
    <w:p w14:paraId="57D43E3A" w14:textId="2E895A2E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13. _____ you like pizza?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Does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</w:t>
      </w:r>
    </w:p>
    <w:p w14:paraId="04640E71" w14:textId="6B9A8B93" w:rsidR="00241117" w:rsidRPr="00E34353" w:rsidRDefault="00241117" w:rsidP="00B329C7">
      <w:pPr>
        <w:spacing w:afterLines="100" w:after="240" w:line="360" w:lineRule="auto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14. _____ Kevin live in Tainan?</w:t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="00E34353">
        <w:rPr>
          <w:rFonts w:ascii="Comic Sans MS" w:eastAsia="台灣圓體-Light" w:hAnsi="Comic Sans MS" w:cs="Calibri"/>
          <w:sz w:val="28"/>
          <w:szCs w:val="24"/>
        </w:rPr>
        <w:tab/>
      </w:r>
      <w:r w:rsidRPr="00E34353">
        <w:rPr>
          <w:rFonts w:ascii="Comic Sans MS" w:eastAsia="台灣圓體-Light" w:hAnsi="Comic Sans MS" w:cs="Calibri"/>
          <w:sz w:val="28"/>
          <w:szCs w:val="24"/>
        </w:rPr>
        <w:t>(A) Does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</w:t>
      </w:r>
    </w:p>
    <w:p w14:paraId="0D8AB096" w14:textId="074CF4A3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lastRenderedPageBreak/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15. My parents _____ eat cake every day.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doesn't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don't</w:t>
      </w:r>
    </w:p>
    <w:p w14:paraId="1CA5326D" w14:textId="13BC976A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16. _____ the dog </w:t>
      </w:r>
      <w:proofErr w:type="gramStart"/>
      <w:r w:rsidRPr="00E34353">
        <w:rPr>
          <w:rFonts w:ascii="Comic Sans MS" w:eastAsia="台灣圓體-Light" w:hAnsi="Comic Sans MS" w:cs="Calibri"/>
          <w:sz w:val="28"/>
          <w:szCs w:val="24"/>
        </w:rPr>
        <w:t>have</w:t>
      </w:r>
      <w:proofErr w:type="gramEnd"/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a ball?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Do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Does</w:t>
      </w:r>
    </w:p>
    <w:p w14:paraId="088C4177" w14:textId="15B92B4D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17. Does Amy _____ math every day?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studies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study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studying</w:t>
      </w:r>
    </w:p>
    <w:p w14:paraId="07B818BF" w14:textId="645296FD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18. Tom doesn't _____ TV every night.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watches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watching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watch</w:t>
      </w:r>
    </w:p>
    <w:p w14:paraId="3C9A18CD" w14:textId="31182A37" w:rsidR="00241117" w:rsidRPr="00E34353" w:rsidRDefault="00241117" w:rsidP="00E34353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 w:rsidRPr="00E34353"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t xml:space="preserve">6-3  </w:t>
      </w:r>
      <w:r w:rsidRPr="00E34353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兩條路線混合</w:t>
      </w:r>
    </w:p>
    <w:p w14:paraId="7EB639E6" w14:textId="32973592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19. Tina and Amy _____ TV after dinner every day.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watch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watches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watching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watched</w:t>
      </w:r>
    </w:p>
    <w:p w14:paraId="2FD82D0F" w14:textId="02FFC6E6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20. My brother _____ pizza, but I don't.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like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likes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liking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liked</w:t>
      </w:r>
    </w:p>
    <w:p w14:paraId="13455FB6" w14:textId="65B59807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21. _____ your parents live in Tainan?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Does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Is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Do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Are</w:t>
      </w:r>
    </w:p>
    <w:p w14:paraId="677572A0" w14:textId="55D0337C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22. Kevin doesn't _____ apples.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eats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ate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eating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eat</w:t>
      </w:r>
    </w:p>
    <w:p w14:paraId="1FBB5618" w14:textId="463A698A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23. My dog _____ rice every day.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eat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eating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eats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ate</w:t>
      </w:r>
    </w:p>
    <w:p w14:paraId="70E294C2" w14:textId="0CD106DB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24. Does Amy _____ TV after dinner?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watches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watch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watched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watching</w:t>
      </w:r>
    </w:p>
    <w:p w14:paraId="3F71BF9A" w14:textId="7C2475F4" w:rsidR="00241117" w:rsidRPr="00241117" w:rsidRDefault="00E34353" w:rsidP="00241117">
      <w:pPr>
        <w:keepNext/>
        <w:spacing w:beforeLines="50" w:before="120" w:after="0" w:line="360" w:lineRule="auto"/>
        <w:outlineLvl w:val="0"/>
        <w:rPr>
          <w:rFonts w:ascii="Comic Sans MS" w:eastAsia="台灣圓體-Light" w:hAnsi="Comic Sans MS" w:cs="Calibri"/>
          <w:b/>
          <w:sz w:val="32"/>
          <w:szCs w:val="24"/>
          <w:lang w:eastAsia="zh-TW"/>
        </w:rPr>
      </w:pPr>
      <w:r>
        <w:rPr>
          <w:rFonts w:ascii="Comic Sans MS" w:eastAsia="台灣圓體-Light" w:hAnsi="Comic Sans MS" w:cs="Calibri" w:hint="eastAsia"/>
          <w:b/>
          <w:sz w:val="32"/>
          <w:szCs w:val="24"/>
          <w:lang w:eastAsia="zh-TW"/>
        </w:rPr>
        <w:lastRenderedPageBreak/>
        <w:t xml:space="preserve">6-4  </w:t>
      </w:r>
      <w:r w:rsidR="00241117" w:rsidRPr="00241117">
        <w:rPr>
          <w:rFonts w:ascii="Comic Sans MS" w:eastAsia="台灣圓體-Light" w:hAnsi="Comic Sans MS" w:cs="Calibri"/>
          <w:b/>
          <w:sz w:val="32"/>
          <w:szCs w:val="24"/>
          <w:lang w:eastAsia="zh-TW"/>
        </w:rPr>
        <w:t>段考型綜合題</w:t>
      </w:r>
    </w:p>
    <w:p w14:paraId="09D04ACB" w14:textId="15E188F7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25. A: Does Tom like pizza?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　　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B: Yes, he _____.</w:t>
      </w:r>
      <w:r w:rsid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does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do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likes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is</w:t>
      </w:r>
    </w:p>
    <w:p w14:paraId="16D20B0A" w14:textId="056AFEB0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26. A: _____ Amy and Tina play soccer every day?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　　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B: Yes, they do.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Does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Are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Is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Do</w:t>
      </w:r>
    </w:p>
    <w:p w14:paraId="12FE4871" w14:textId="057FCAFE" w:rsidR="00241117" w:rsidRPr="00E34353" w:rsidRDefault="00241117" w:rsidP="00E34353">
      <w:pPr>
        <w:spacing w:afterLines="100" w:after="240" w:line="500" w:lineRule="exact"/>
        <w:rPr>
          <w:rFonts w:ascii="Comic Sans MS" w:eastAsia="台灣圓體-Light" w:hAnsi="Comic Sans MS" w:cs="Calibri"/>
          <w:sz w:val="28"/>
          <w:szCs w:val="24"/>
        </w:rPr>
      </w:pPr>
      <w:r w:rsidRPr="00E34353">
        <w:rPr>
          <w:rFonts w:ascii="Comic Sans MS" w:eastAsia="台灣圓體-Light" w:hAnsi="Comic Sans MS" w:cs="Calibri"/>
          <w:sz w:val="28"/>
          <w:szCs w:val="24"/>
        </w:rPr>
        <w:t>（　）</w:t>
      </w:r>
      <w:r w:rsidRPr="00E34353">
        <w:rPr>
          <w:rFonts w:ascii="Comic Sans MS" w:eastAsia="台灣圓體-Light" w:hAnsi="Comic Sans MS" w:cs="Calibri"/>
          <w:sz w:val="28"/>
          <w:szCs w:val="24"/>
        </w:rPr>
        <w:t>27. A: Does your brother study math every day?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　　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B: No, he _____.</w:t>
      </w:r>
      <w:r w:rsidRPr="00E34353">
        <w:rPr>
          <w:rFonts w:ascii="Comic Sans MS" w:eastAsia="台灣圓體-Light" w:hAnsi="Comic Sans MS" w:cs="Calibri"/>
          <w:sz w:val="28"/>
          <w:szCs w:val="24"/>
        </w:rPr>
        <w:br/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proofErr w:type="gramStart"/>
      <w:r w:rsidR="00E34353">
        <w:rPr>
          <w:rFonts w:ascii="Comic Sans MS" w:eastAsia="台灣圓體-Light" w:hAnsi="Comic Sans MS" w:cs="Calibri"/>
          <w:sz w:val="28"/>
          <w:szCs w:val="24"/>
        </w:rPr>
        <w:t xml:space="preserve">　　</w:t>
      </w:r>
      <w:r w:rsidR="00E34353">
        <w:rPr>
          <w:rFonts w:ascii="Comic Sans MS" w:eastAsia="台灣圓體-Light" w:hAnsi="Comic Sans MS" w:cs="Calibri"/>
          <w:sz w:val="28"/>
          <w:szCs w:val="24"/>
        </w:rPr>
        <w:t xml:space="preserve"> (</w:t>
      </w:r>
      <w:proofErr w:type="gramEnd"/>
      <w:r w:rsidR="00E34353">
        <w:rPr>
          <w:rFonts w:ascii="Comic Sans MS" w:eastAsia="台灣圓體-Light" w:hAnsi="Comic Sans MS" w:cs="Calibri"/>
          <w:sz w:val="28"/>
          <w:szCs w:val="24"/>
        </w:rPr>
        <w:t>A)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 don't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(B) isn't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(C) doesn't</w:t>
      </w:r>
      <w:r w:rsidRPr="00E34353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E34353">
        <w:rPr>
          <w:rFonts w:ascii="Comic Sans MS" w:eastAsia="台灣圓體-Light" w:hAnsi="Comic Sans MS" w:cs="Calibri"/>
          <w:sz w:val="28"/>
          <w:szCs w:val="24"/>
        </w:rPr>
        <w:t>(D) does</w:t>
      </w:r>
    </w:p>
    <w:p w14:paraId="63A47D52" w14:textId="76020059" w:rsidR="00C778FC" w:rsidRPr="00C778FC" w:rsidRDefault="00C778FC" w:rsidP="00C778FC">
      <w:pPr>
        <w:spacing w:afterLines="100" w:after="240" w:line="500" w:lineRule="exact"/>
        <w:ind w:left="848" w:hangingChars="303" w:hanging="848"/>
        <w:rPr>
          <w:rFonts w:ascii="Comic Sans MS" w:eastAsia="台灣圓體-Light" w:hAnsi="Comic Sans MS" w:cs="Calibri"/>
          <w:sz w:val="28"/>
          <w:szCs w:val="24"/>
        </w:rPr>
      </w:pPr>
      <w:r w:rsidRPr="00C778FC">
        <w:rPr>
          <w:rFonts w:ascii="Comic Sans MS" w:eastAsia="台灣圓體-Light" w:hAnsi="Comic Sans MS" w:cs="Calibri"/>
          <w:sz w:val="28"/>
          <w:szCs w:val="24"/>
        </w:rPr>
        <w:t>（　）</w:t>
      </w:r>
      <w:r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 xml:space="preserve">28. </w:t>
      </w:r>
      <w:r w:rsidRPr="00C778FC">
        <w:rPr>
          <w:rFonts w:ascii="Comic Sans MS" w:eastAsia="台灣圓體-Light" w:hAnsi="Comic Sans MS" w:cs="Calibri"/>
          <w:sz w:val="28"/>
          <w:szCs w:val="24"/>
        </w:rPr>
        <w:t>Aunt Gina has lived in this town for more than sixty years, so she _____ it very well.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（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111 </w:t>
      </w:r>
      <w:r w:rsidRPr="00C778FC">
        <w:rPr>
          <w:rFonts w:ascii="Comic Sans MS" w:eastAsia="台灣圓體-Light" w:hAnsi="Comic Sans MS" w:cs="Calibri"/>
          <w:sz w:val="28"/>
          <w:szCs w:val="24"/>
        </w:rPr>
        <w:t>年國中教育會考）</w:t>
      </w:r>
      <w:r w:rsidRPr="00C778FC">
        <w:rPr>
          <w:rFonts w:ascii="Comic Sans MS" w:eastAsia="台灣圓體-Light" w:hAnsi="Comic Sans MS" w:cs="Calibri"/>
          <w:sz w:val="28"/>
          <w:szCs w:val="24"/>
        </w:rPr>
        <w:br/>
        <w:t>(A) will know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(B) knew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(C) knows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(D) was going to know</w:t>
      </w:r>
    </w:p>
    <w:p w14:paraId="6DFE911F" w14:textId="178E4758" w:rsidR="00C778FC" w:rsidRPr="00C778FC" w:rsidRDefault="00C778FC" w:rsidP="00C778FC">
      <w:pPr>
        <w:spacing w:afterLines="100" w:after="240" w:line="500" w:lineRule="exact"/>
        <w:ind w:left="848" w:hangingChars="303" w:hanging="848"/>
        <w:rPr>
          <w:rFonts w:ascii="Comic Sans MS" w:eastAsia="台灣圓體-Light" w:hAnsi="Comic Sans MS" w:cs="Calibri"/>
          <w:sz w:val="28"/>
          <w:szCs w:val="24"/>
        </w:rPr>
      </w:pPr>
      <w:r w:rsidRPr="00C778FC">
        <w:rPr>
          <w:rFonts w:ascii="Comic Sans MS" w:eastAsia="台灣圓體-Light" w:hAnsi="Comic Sans MS" w:cs="Calibri"/>
          <w:sz w:val="28"/>
          <w:szCs w:val="24"/>
        </w:rPr>
        <w:t>（　）</w:t>
      </w:r>
      <w:r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 xml:space="preserve">29. </w:t>
      </w:r>
      <w:r w:rsidRPr="00C778FC">
        <w:rPr>
          <w:rFonts w:ascii="Comic Sans MS" w:eastAsia="台灣圓體-Light" w:hAnsi="Comic Sans MS" w:cs="Calibri"/>
          <w:sz w:val="28"/>
          <w:szCs w:val="24"/>
        </w:rPr>
        <w:t>Joyce tells her brother everything. She never _____ anything from him.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（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108 </w:t>
      </w:r>
      <w:r w:rsidRPr="00C778FC">
        <w:rPr>
          <w:rFonts w:ascii="Comic Sans MS" w:eastAsia="台灣圓體-Light" w:hAnsi="Comic Sans MS" w:cs="Calibri"/>
          <w:sz w:val="28"/>
          <w:szCs w:val="24"/>
        </w:rPr>
        <w:t>年國中教育會考）</w:t>
      </w:r>
      <w:r w:rsidRPr="00C778FC">
        <w:rPr>
          <w:rFonts w:ascii="Comic Sans MS" w:eastAsia="台灣圓體-Light" w:hAnsi="Comic Sans MS" w:cs="Calibri"/>
          <w:sz w:val="28"/>
          <w:szCs w:val="24"/>
        </w:rPr>
        <w:br/>
        <w:t>(A) covers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(B) believes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(C) hides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(D) takes</w:t>
      </w:r>
    </w:p>
    <w:p w14:paraId="54404CAC" w14:textId="2A38F23A" w:rsidR="00C778FC" w:rsidRPr="00C778FC" w:rsidRDefault="00C778FC" w:rsidP="00C778FC">
      <w:pPr>
        <w:spacing w:afterLines="100" w:after="240" w:line="500" w:lineRule="exact"/>
        <w:ind w:left="848" w:hangingChars="303" w:hanging="848"/>
        <w:rPr>
          <w:rFonts w:ascii="Comic Sans MS" w:eastAsia="台灣圓體-Light" w:hAnsi="Comic Sans MS" w:cs="Calibri"/>
          <w:sz w:val="28"/>
          <w:szCs w:val="24"/>
        </w:rPr>
      </w:pPr>
      <w:r w:rsidRPr="00C778FC">
        <w:rPr>
          <w:rFonts w:ascii="Comic Sans MS" w:eastAsia="台灣圓體-Light" w:hAnsi="Comic Sans MS" w:cs="Calibri"/>
          <w:sz w:val="28"/>
          <w:szCs w:val="24"/>
        </w:rPr>
        <w:t>（　）</w:t>
      </w:r>
      <w:r>
        <w:rPr>
          <w:rFonts w:ascii="Comic Sans MS" w:eastAsia="台灣圓體-Light" w:hAnsi="Comic Sans MS" w:cs="Calibri" w:hint="eastAsia"/>
          <w:sz w:val="28"/>
          <w:szCs w:val="24"/>
          <w:lang w:eastAsia="zh-TW"/>
        </w:rPr>
        <w:t xml:space="preserve">30. </w:t>
      </w:r>
      <w:r w:rsidRPr="00C778FC">
        <w:rPr>
          <w:rFonts w:ascii="Comic Sans MS" w:eastAsia="台灣圓體-Light" w:hAnsi="Comic Sans MS" w:cs="Calibri"/>
          <w:sz w:val="28"/>
          <w:szCs w:val="24"/>
        </w:rPr>
        <w:t>Before she _____ about it, you should tell Daphne you broke her favorite cup.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（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114 </w:t>
      </w:r>
      <w:r w:rsidRPr="00C778FC">
        <w:rPr>
          <w:rFonts w:ascii="Comic Sans MS" w:eastAsia="台灣圓體-Light" w:hAnsi="Comic Sans MS" w:cs="Calibri"/>
          <w:sz w:val="28"/>
          <w:szCs w:val="24"/>
        </w:rPr>
        <w:t>年國中教育會考）</w:t>
      </w:r>
      <w:r w:rsidRPr="00C778FC">
        <w:rPr>
          <w:rFonts w:ascii="Comic Sans MS" w:eastAsia="台灣圓體-Light" w:hAnsi="Comic Sans MS" w:cs="Calibri"/>
          <w:sz w:val="28"/>
          <w:szCs w:val="24"/>
        </w:rPr>
        <w:br/>
        <w:t>(A) asks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(B) asked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(C) was asking</w:t>
      </w:r>
      <w:r w:rsidRPr="00C778FC">
        <w:rPr>
          <w:rFonts w:ascii="Comic Sans MS" w:eastAsia="台灣圓體-Light" w:hAnsi="Comic Sans MS" w:cs="Calibri"/>
          <w:sz w:val="28"/>
          <w:szCs w:val="24"/>
        </w:rPr>
        <w:t xml:space="preserve">　</w:t>
      </w:r>
      <w:r w:rsidRPr="00C778FC">
        <w:rPr>
          <w:rFonts w:ascii="Comic Sans MS" w:eastAsia="台灣圓體-Light" w:hAnsi="Comic Sans MS" w:cs="Calibri"/>
          <w:sz w:val="28"/>
          <w:szCs w:val="24"/>
        </w:rPr>
        <w:t>(D) will ask</w:t>
      </w:r>
    </w:p>
    <w:sectPr w:rsidR="00C778FC" w:rsidRPr="00C778FC" w:rsidSect="004156CE">
      <w:footerReference w:type="default" r:id="rId8"/>
      <w:pgSz w:w="12240" w:h="15840"/>
      <w:pgMar w:top="850" w:right="850" w:bottom="794" w:left="850" w:header="51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90B6" w14:textId="77777777" w:rsidR="009B4C19" w:rsidRDefault="009B4C19">
      <w:pPr>
        <w:spacing w:after="0" w:line="240" w:lineRule="auto"/>
      </w:pPr>
      <w:r>
        <w:separator/>
      </w:r>
    </w:p>
  </w:endnote>
  <w:endnote w:type="continuationSeparator" w:id="0">
    <w:p w14:paraId="3A81465B" w14:textId="77777777" w:rsidR="009B4C19" w:rsidRDefault="009B4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台灣圓體-Light">
    <w:panose1 w:val="020B0500000000000000"/>
    <w:charset w:val="88"/>
    <w:family w:val="swiss"/>
    <w:pitch w:val="variable"/>
    <w:sig w:usb0="A00002FF" w:usb1="6ACFFDFF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3D82" w14:textId="77777777" w:rsidR="004B097C" w:rsidRDefault="00000000" w:rsidP="00607CC0">
    <w:pPr>
      <w:pStyle w:val="a7"/>
      <w:jc w:val="center"/>
    </w:pPr>
    <w:proofErr w:type="spellStart"/>
    <w:r>
      <w:t>現在簡單式</w:t>
    </w:r>
    <w:proofErr w:type="spellEnd"/>
    <w:r>
      <w:t xml:space="preserve">　｜　</w:t>
    </w:r>
    <w:r>
      <w:t xml:space="preserve">P. </w:t>
    </w:r>
    <w:r>
      <w:fldChar w:fldCharType="begin"/>
    </w:r>
    <w:r>
      <w:instrText xml:space="preserve"> PAGE </w:instrText>
    </w:r>
    <w:r>
      <w:fldChar w:fldCharType="separate"/>
    </w:r>
    <w:r w:rsidR="00607C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33EB" w14:textId="77777777" w:rsidR="009B4C19" w:rsidRDefault="009B4C19">
      <w:pPr>
        <w:spacing w:after="0" w:line="240" w:lineRule="auto"/>
      </w:pPr>
      <w:r>
        <w:separator/>
      </w:r>
    </w:p>
  </w:footnote>
  <w:footnote w:type="continuationSeparator" w:id="0">
    <w:p w14:paraId="608BE845" w14:textId="77777777" w:rsidR="009B4C19" w:rsidRDefault="009B4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208241">
    <w:abstractNumId w:val="8"/>
  </w:num>
  <w:num w:numId="2" w16cid:durableId="185876222">
    <w:abstractNumId w:val="6"/>
  </w:num>
  <w:num w:numId="3" w16cid:durableId="159855750">
    <w:abstractNumId w:val="5"/>
  </w:num>
  <w:num w:numId="4" w16cid:durableId="896358999">
    <w:abstractNumId w:val="4"/>
  </w:num>
  <w:num w:numId="5" w16cid:durableId="1888755478">
    <w:abstractNumId w:val="7"/>
  </w:num>
  <w:num w:numId="6" w16cid:durableId="194079774">
    <w:abstractNumId w:val="3"/>
  </w:num>
  <w:num w:numId="7" w16cid:durableId="944772737">
    <w:abstractNumId w:val="2"/>
  </w:num>
  <w:num w:numId="8" w16cid:durableId="719137286">
    <w:abstractNumId w:val="1"/>
  </w:num>
  <w:num w:numId="9" w16cid:durableId="31569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96B"/>
    <w:rsid w:val="0006063C"/>
    <w:rsid w:val="000F45DB"/>
    <w:rsid w:val="0015074B"/>
    <w:rsid w:val="0023282C"/>
    <w:rsid w:val="00241117"/>
    <w:rsid w:val="00285BAC"/>
    <w:rsid w:val="0029639D"/>
    <w:rsid w:val="00297582"/>
    <w:rsid w:val="002F0FFF"/>
    <w:rsid w:val="00326F90"/>
    <w:rsid w:val="0038758C"/>
    <w:rsid w:val="0039455E"/>
    <w:rsid w:val="00394BC7"/>
    <w:rsid w:val="004156CE"/>
    <w:rsid w:val="00417314"/>
    <w:rsid w:val="00431F56"/>
    <w:rsid w:val="004B097C"/>
    <w:rsid w:val="00534394"/>
    <w:rsid w:val="00607CC0"/>
    <w:rsid w:val="00630952"/>
    <w:rsid w:val="00646297"/>
    <w:rsid w:val="006535BD"/>
    <w:rsid w:val="00771F51"/>
    <w:rsid w:val="007D0DE2"/>
    <w:rsid w:val="00867AE2"/>
    <w:rsid w:val="008D5CDE"/>
    <w:rsid w:val="009B4C19"/>
    <w:rsid w:val="009C36E5"/>
    <w:rsid w:val="00AA1D8D"/>
    <w:rsid w:val="00B313C3"/>
    <w:rsid w:val="00B329C7"/>
    <w:rsid w:val="00B47730"/>
    <w:rsid w:val="00B70205"/>
    <w:rsid w:val="00C537FE"/>
    <w:rsid w:val="00C778FC"/>
    <w:rsid w:val="00C91230"/>
    <w:rsid w:val="00CB0664"/>
    <w:rsid w:val="00D164EF"/>
    <w:rsid w:val="00DA478F"/>
    <w:rsid w:val="00E34353"/>
    <w:rsid w:val="00EE3D6B"/>
    <w:rsid w:val="00F13A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387D42"/>
  <w14:defaultImageDpi w14:val="300"/>
  <w15:docId w15:val="{A1FD1203-91A9-476A-A43F-58CE3204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13C3"/>
    <w:rPr>
      <w:rFonts w:ascii="Arial" w:eastAsia="微軟正黑體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C778F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77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Sinny Hong</cp:lastModifiedBy>
  <cp:revision>20</cp:revision>
  <dcterms:created xsi:type="dcterms:W3CDTF">2026-09-24T00:14:00Z</dcterms:created>
  <dcterms:modified xsi:type="dcterms:W3CDTF">2026-09-26T05:15:00Z</dcterms:modified>
  <cp:category/>
</cp:coreProperties>
</file>