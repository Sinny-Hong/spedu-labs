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60" w:line="360" w:lineRule="auto"/>
        <w:jc w:val="left"/>
      </w:pPr>
      <w:r>
        <w:rPr>
          <w:rFonts w:ascii="Comic Sans MS" w:hAnsi="Comic Sans MS" w:eastAsia="台灣圓體-Light"/>
          <w:b/>
          <w:color w:val="17233C"/>
          <w:sz w:val="44"/>
        </w:rPr>
        <w:t>1　我的數字提示板 Numbers 1–100</w:t>
      </w:r>
    </w:p>
    <w:p>
      <w:pPr>
        <w:keepNext/>
        <w:spacing w:before="0" w:after="120" w:line="360" w:lineRule="auto"/>
        <w:jc w:val="right"/>
        <w:pBdr>
          <w:bottom w:val="single" w:sz="18" w:space="1" w:color="45658A"/>
        </w:pBdr>
      </w:pPr>
      <w:r>
        <w:rPr>
          <w:rFonts w:ascii="Comic Sans MS" w:hAnsi="Comic Sans MS" w:eastAsia="台灣圓體-Light"/>
          <w:b w:val="0"/>
          <w:color w:val="45658A"/>
          <w:sz w:val="28"/>
        </w:rPr>
        <w:t>班級：__________　姓名：______________</w:t>
      </w:r>
    </w:p>
    <w:p>
      <w:pPr>
        <w:keepNext/>
        <w:spacing w:before="0" w:after="40" w:line="360" w:lineRule="auto"/>
      </w:pPr>
      <w:r>
        <w:rPr>
          <w:rFonts w:ascii="Comic Sans MS" w:hAnsi="Comic Sans MS" w:eastAsia="台灣圓體-Light"/>
          <w:b w:val="0"/>
          <w:color w:val="3B4F68"/>
          <w:sz w:val="28"/>
        </w:rPr>
        <w:t>遇到不確定的數字時，先回到這一頁查一查。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448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32"/>
              </w:rPr>
              <w:t>1～10</w:t>
            </w:r>
          </w:p>
        </w:tc>
        <w:tc>
          <w:tcPr>
            <w:tcW w:type="dxa" w:w="2448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32"/>
              </w:rPr>
              <w:t>11～20</w:t>
            </w:r>
          </w:p>
        </w:tc>
        <w:tc>
          <w:tcPr>
            <w:tcW w:type="dxa" w:w="2448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32"/>
              </w:rPr>
              <w:t>整十</w:t>
            </w:r>
          </w:p>
        </w:tc>
        <w:tc>
          <w:tcPr>
            <w:tcW w:type="dxa" w:w="2448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32"/>
              </w:rPr>
              <w:t>組合數字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11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10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23</w:t>
            </w:r>
          </w:p>
        </w:tc>
      </w:tr>
      <w:tr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2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12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20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35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13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30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48</w:t>
            </w:r>
          </w:p>
        </w:tc>
      </w:tr>
      <w:tr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4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14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40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52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5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15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50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67</w:t>
            </w:r>
          </w:p>
        </w:tc>
      </w:tr>
      <w:tr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6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16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60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74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7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17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70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86</w:t>
            </w:r>
          </w:p>
        </w:tc>
      </w:tr>
      <w:tr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8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18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80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91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9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19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90</w:t>
            </w:r>
          </w:p>
        </w:tc>
        <w:tc>
          <w:tcPr>
            <w:tcW w:type="dxa" w:w="244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－</w:t>
            </w:r>
          </w:p>
        </w:tc>
      </w:tr>
      <w:tr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10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20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100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  <w:t>－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60" w:line="360" w:lineRule="auto"/>
        <w:jc w:val="left"/>
      </w:pPr>
      <w:r>
        <w:rPr>
          <w:rFonts w:ascii="Comic Sans MS" w:hAnsi="Comic Sans MS" w:eastAsia="台灣圓體-Light"/>
          <w:b/>
          <w:color w:val="17233C"/>
          <w:sz w:val="44"/>
        </w:rPr>
        <w:t>2　Numbers 1–10</w:t>
      </w:r>
    </w:p>
    <w:p>
      <w:pPr>
        <w:keepNext/>
        <w:spacing w:before="0" w:after="120" w:line="360" w:lineRule="auto"/>
        <w:jc w:val="right"/>
        <w:pBdr>
          <w:bottom w:val="single" w:sz="18" w:space="1" w:color="45658A"/>
        </w:pBdr>
      </w:pPr>
      <w:r>
        <w:rPr>
          <w:rFonts w:ascii="Comic Sans MS" w:hAnsi="Comic Sans MS" w:eastAsia="台灣圓體-Light"/>
          <w:b w:val="0"/>
          <w:color w:val="45658A"/>
          <w:sz w:val="28"/>
        </w:rPr>
        <w:t>班級：__________　姓名：______________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2-1　寫一寫</w:t>
      </w:r>
    </w:p>
    <w:p>
      <w:pPr>
        <w:keepNext/>
        <w:spacing w:before="0" w:after="40" w:line="360" w:lineRule="auto"/>
      </w:pPr>
      <w:r>
        <w:rPr>
          <w:rFonts w:ascii="Comic Sans MS" w:hAnsi="Comic Sans MS" w:eastAsia="台灣圓體-Light"/>
          <w:b w:val="0"/>
          <w:color w:val="3B4F68"/>
          <w:sz w:val="28"/>
        </w:rPr>
        <w:t>照著數字寫三次。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1656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數字</w:t>
            </w:r>
          </w:p>
        </w:tc>
        <w:tc>
          <w:tcPr>
            <w:tcW w:type="dxa" w:w="266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第 1 次</w:t>
            </w:r>
          </w:p>
        </w:tc>
        <w:tc>
          <w:tcPr>
            <w:tcW w:type="dxa" w:w="266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第 2 次</w:t>
            </w:r>
          </w:p>
        </w:tc>
        <w:tc>
          <w:tcPr>
            <w:tcW w:type="dxa" w:w="266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第 3 次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（1）1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（2）2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（3）3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（4）4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（5）5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（6）6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（7）7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（8）8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（9）9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（10）10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</w:tbl>
    <w:p>
      <w:pPr>
        <w:spacing w:after="0"/>
      </w:pP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2-2　聽力</w:t>
      </w:r>
    </w:p>
    <w:p>
      <w:pPr>
        <w:keepNext/>
        <w:spacing w:before="0" w:after="40" w:line="360" w:lineRule="auto"/>
      </w:pPr>
      <w:r>
        <w:rPr>
          <w:rFonts w:ascii="Comic Sans MS" w:hAnsi="Comic Sans MS" w:eastAsia="台灣圓體-Light"/>
          <w:b w:val="0"/>
          <w:color w:val="3B4F68"/>
          <w:sz w:val="28"/>
        </w:rPr>
        <w:t>聽老師念數字，寫下阿拉伯數字。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（7）________________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（8）________________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（9）________________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（10）________________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2-3　數字 ↔ 英文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（1）3 → __________________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（2）7 → __________________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（3）ten →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（4）one →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（5）5 → __________________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（6）nine → 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2-4　圈一圈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（1）4　　four / five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（2）8　　six / eight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（3）two　　2 / 10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（4）seven　　7 / 9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（5）1　　one / three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（6）ten　　6 / 10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2-5　算一算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（1）3 + 4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（2）9 − 5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（3）2 + 6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（4）10 − 7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（5）1 + 8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（6）6 − 2 = 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2-6　用一用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（1）Amy has ______ books.（3）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（2）Tom has ______ pencils.（7）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（3）I have ______ erasers.（2）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（4）There are ______ cats.（5）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（5）I see ______ birds.（8）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（6）He has ______ rulers.（4）</w:t>
      </w:r>
    </w:p>
    <w:p>
      <w:r>
        <w:br w:type="page"/>
      </w:r>
    </w:p>
    <w:p>
      <w:pPr>
        <w:keepNext/>
        <w:spacing w:before="0" w:after="60" w:line="360" w:lineRule="auto"/>
        <w:jc w:val="left"/>
      </w:pPr>
      <w:r>
        <w:rPr>
          <w:rFonts w:ascii="Comic Sans MS" w:hAnsi="Comic Sans MS" w:eastAsia="台灣圓體-Light"/>
          <w:b/>
          <w:color w:val="17233C"/>
          <w:sz w:val="44"/>
        </w:rPr>
        <w:t>3　Numbers 11–20</w:t>
      </w:r>
    </w:p>
    <w:p>
      <w:pPr>
        <w:keepNext/>
        <w:spacing w:before="0" w:after="120" w:line="360" w:lineRule="auto"/>
        <w:jc w:val="right"/>
        <w:pBdr>
          <w:bottom w:val="single" w:sz="18" w:space="1" w:color="45658A"/>
        </w:pBdr>
      </w:pPr>
      <w:r>
        <w:rPr>
          <w:rFonts w:ascii="Comic Sans MS" w:hAnsi="Comic Sans MS" w:eastAsia="台灣圓體-Light"/>
          <w:b w:val="0"/>
          <w:color w:val="45658A"/>
          <w:sz w:val="28"/>
        </w:rPr>
        <w:t>班級：__________　姓名：______________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3-1　寫一寫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1656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數字</w:t>
            </w:r>
          </w:p>
        </w:tc>
        <w:tc>
          <w:tcPr>
            <w:tcW w:type="dxa" w:w="266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第 1 次</w:t>
            </w:r>
          </w:p>
        </w:tc>
        <w:tc>
          <w:tcPr>
            <w:tcW w:type="dxa" w:w="266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第 2 次</w:t>
            </w:r>
          </w:p>
        </w:tc>
        <w:tc>
          <w:tcPr>
            <w:tcW w:type="dxa" w:w="266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第 3 次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（1）11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（2）12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（3）13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（4）14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（5）15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（6）16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（7）17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（8）18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（9）19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（10）20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</w:tbl>
    <w:p>
      <w:pPr>
        <w:spacing w:after="0"/>
      </w:pP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3-2　聽力</w:t>
      </w:r>
    </w:p>
    <w:p>
      <w:pPr>
        <w:keepNext/>
        <w:spacing w:before="0" w:after="40" w:line="360" w:lineRule="auto"/>
      </w:pPr>
      <w:r>
        <w:rPr>
          <w:rFonts w:ascii="Comic Sans MS" w:hAnsi="Comic Sans MS" w:eastAsia="台灣圓體-Light"/>
          <w:b w:val="0"/>
          <w:color w:val="3B4F68"/>
          <w:sz w:val="28"/>
        </w:rPr>
        <w:t>聽老師念數字，寫下阿拉伯數字。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（7）________________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（8）________________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（9）________________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（10）________________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3-3　數字 ↔ 英文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（1）13 → __________________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（2）20 → __________________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（3）eleven →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（4）sixteen →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（5）18 → __________________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（6）fourteen → 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3-4　圈一圈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（1）12　　twelve / twenty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（2）15　　fifteen / fifty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（3）nineteen　　19 / 90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（4）thirteen　　13 / 30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（5）18　　eighteen / eighty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（6）twenty　　12 / 20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3-5　算一算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（1）11 + 4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（2）20 − 3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（3）13 + 5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（4）18 − 6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（5）12 + 7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（6）16 − 5 = 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3-6　用一用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（1）There are ______ students.（12）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（2）Amy has ______ stickers.（15）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（3）We need ______ chairs.（20）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（4）Tom has ______ cards.（18）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（5）There are ______ books.（14）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（6）I see ______ stars.（19）</w:t>
      </w:r>
    </w:p>
    <w:p>
      <w:r>
        <w:br w:type="page"/>
      </w:r>
    </w:p>
    <w:p>
      <w:pPr>
        <w:keepNext/>
        <w:spacing w:before="0" w:after="60" w:line="360" w:lineRule="auto"/>
        <w:jc w:val="left"/>
      </w:pPr>
      <w:r>
        <w:rPr>
          <w:rFonts w:ascii="Comic Sans MS" w:hAnsi="Comic Sans MS" w:eastAsia="台灣圓體-Light"/>
          <w:b/>
          <w:color w:val="17233C"/>
          <w:sz w:val="44"/>
        </w:rPr>
        <w:t>4　整十 Numbers 10–100</w:t>
      </w:r>
    </w:p>
    <w:p>
      <w:pPr>
        <w:keepNext/>
        <w:spacing w:before="0" w:after="120" w:line="360" w:lineRule="auto"/>
        <w:jc w:val="right"/>
        <w:pBdr>
          <w:bottom w:val="single" w:sz="18" w:space="1" w:color="45658A"/>
        </w:pBdr>
      </w:pPr>
      <w:r>
        <w:rPr>
          <w:rFonts w:ascii="Comic Sans MS" w:hAnsi="Comic Sans MS" w:eastAsia="台灣圓體-Light"/>
          <w:b w:val="0"/>
          <w:color w:val="45658A"/>
          <w:sz w:val="28"/>
        </w:rPr>
        <w:t>班級：__________　姓名：______________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4-1　看一看</w:t>
      </w:r>
    </w:p>
    <w:p>
      <w:pPr>
        <w:keepNext/>
        <w:spacing w:before="0" w:after="40" w:line="360" w:lineRule="auto"/>
      </w:pPr>
      <w:r>
        <w:rPr>
          <w:rFonts w:ascii="Comic Sans MS" w:hAnsi="Comic Sans MS" w:eastAsia="台灣圓體-Light"/>
          <w:b w:val="0"/>
          <w:color w:val="3B4F68"/>
          <w:sz w:val="28"/>
        </w:rPr>
        <w:t>觀察整十數字的規律，再完成後面的練習。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3168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數字</w:t>
            </w:r>
          </w:p>
        </w:tc>
        <w:tc>
          <w:tcPr>
            <w:tcW w:type="dxa" w:w="662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英文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10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ten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20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twenty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30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thirty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40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forty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50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fifty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60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sixty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70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seventy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80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eighty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90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ninety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100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one hundred</w:t>
            </w:r>
          </w:p>
        </w:tc>
      </w:tr>
    </w:tbl>
    <w:p>
      <w:pPr>
        <w:spacing w:after="0"/>
      </w:pP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4-2　寫一寫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1656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數字</w:t>
            </w:r>
          </w:p>
        </w:tc>
        <w:tc>
          <w:tcPr>
            <w:tcW w:type="dxa" w:w="266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第 1 次</w:t>
            </w:r>
          </w:p>
        </w:tc>
        <w:tc>
          <w:tcPr>
            <w:tcW w:type="dxa" w:w="266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第 2 次</w:t>
            </w:r>
          </w:p>
        </w:tc>
        <w:tc>
          <w:tcPr>
            <w:tcW w:type="dxa" w:w="266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第 3 次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（1）10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（2）20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（3）30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（4）40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（5）50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（6）60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（7）70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（8）80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（9）90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  <w:tr>
        <w:tc>
          <w:tcPr>
            <w:tcW w:type="dxa" w:w="1656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（10）100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  <w:tc>
          <w:tcPr>
            <w:tcW w:type="dxa" w:w="266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____________</w:t>
            </w:r>
          </w:p>
        </w:tc>
      </w:tr>
    </w:tbl>
    <w:p>
      <w:pPr>
        <w:spacing w:after="0"/>
      </w:pP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4-3　聽力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（7）________________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（8）________________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（9）________________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（10）________________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4-4　圈一圈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（1）30　　thirteen / thirty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（2）50　　fifteen / fifty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（3）eighty　　18 / 80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（4）ninety　　19 / 90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（5）40　　fourteen / forty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（6）seventy　　17 / 70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4-5　算一算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（1）20 + 30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（2）90 − 40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（3）10 + 60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（4）100 − 20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（5）30 + 50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（6）70 − 10 = 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4-6　用一用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（1）The bag is ______ dollars.（50）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（2）There are ______ students.（30）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（3）We need ______ chairs.（40）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（4）The book is ______ dollars.（80）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（5）There are ______ cookies.（60）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（6）The class has ______ points.（100）</w:t>
      </w:r>
    </w:p>
    <w:p>
      <w:r>
        <w:br w:type="page"/>
      </w:r>
    </w:p>
    <w:p>
      <w:pPr>
        <w:keepNext/>
        <w:spacing w:before="0" w:after="60" w:line="360" w:lineRule="auto"/>
        <w:jc w:val="left"/>
      </w:pPr>
      <w:r>
        <w:rPr>
          <w:rFonts w:ascii="Comic Sans MS" w:hAnsi="Comic Sans MS" w:eastAsia="台灣圓體-Light"/>
          <w:b/>
          <w:color w:val="17233C"/>
          <w:sz w:val="44"/>
        </w:rPr>
        <w:t>5　Numbers 20–29 找規律</w:t>
      </w:r>
    </w:p>
    <w:p>
      <w:pPr>
        <w:keepNext/>
        <w:spacing w:before="0" w:after="120" w:line="360" w:lineRule="auto"/>
        <w:jc w:val="right"/>
        <w:pBdr>
          <w:bottom w:val="single" w:sz="18" w:space="1" w:color="45658A"/>
        </w:pBdr>
      </w:pPr>
      <w:r>
        <w:rPr>
          <w:rFonts w:ascii="Comic Sans MS" w:hAnsi="Comic Sans MS" w:eastAsia="台灣圓體-Light"/>
          <w:b w:val="0"/>
          <w:color w:val="45658A"/>
          <w:sz w:val="28"/>
        </w:rPr>
        <w:t>班級：__________　姓名：______________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5-1　看規律</w:t>
      </w:r>
    </w:p>
    <w:p>
      <w:pPr>
        <w:keepNext/>
        <w:spacing w:before="0" w:after="40" w:line="360" w:lineRule="auto"/>
      </w:pPr>
      <w:r>
        <w:rPr>
          <w:rFonts w:ascii="Comic Sans MS" w:hAnsi="Comic Sans MS" w:eastAsia="台灣圓體-Light"/>
          <w:b w:val="0"/>
          <w:color w:val="3B4F68"/>
          <w:sz w:val="28"/>
        </w:rPr>
        <w:t>twenty 後面加上 1～9，就能組成 21～29。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3168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數字</w:t>
            </w:r>
          </w:p>
        </w:tc>
        <w:tc>
          <w:tcPr>
            <w:tcW w:type="dxa" w:w="662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英文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20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twenty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21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twenty-one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22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twenty-two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23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twenty-three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24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twenty-four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25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twenty-five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26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twenty-six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27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twenty-seven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28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twenty-eight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29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twenty-nine</w:t>
            </w:r>
          </w:p>
        </w:tc>
      </w:tr>
    </w:tbl>
    <w:p>
      <w:pPr>
        <w:spacing w:after="0"/>
      </w:pP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5-2　補一補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（1）20, 21, ______, 23,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（2）twenty-four →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（3）27 → __________________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（4）twenty-nine →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（5）25, 26, ______, 28,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（6）twenty-two → 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5-3　聽力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（7）________________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（8）________________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（9）________________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（10）________________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5-4　算一算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（1）20 + 3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（2）29 − 4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（3）21 + 6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（4）28 − 5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（5）24 + 5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（6）27 − 7 = 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5-5　用一用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（1）Amy has ______ stickers.（23）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（2）The book is ______ dollars.（29）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（3）There are ______ desks.（25）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（4）Tom has ______ cards.（22）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（5）We need ______ pencils.（28）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（6）I see ______ stars.（26）</w:t>
      </w:r>
    </w:p>
    <w:p>
      <w:r>
        <w:br w:type="page"/>
      </w:r>
    </w:p>
    <w:p>
      <w:pPr>
        <w:keepNext/>
        <w:spacing w:before="0" w:after="60" w:line="360" w:lineRule="auto"/>
        <w:jc w:val="left"/>
      </w:pPr>
      <w:r>
        <w:rPr>
          <w:rFonts w:ascii="Comic Sans MS" w:hAnsi="Comic Sans MS" w:eastAsia="台灣圓體-Light"/>
          <w:b/>
          <w:color w:val="17233C"/>
          <w:sz w:val="44"/>
        </w:rPr>
        <w:t>6　Numbers 21–99 我會組數字了</w:t>
      </w:r>
    </w:p>
    <w:p>
      <w:pPr>
        <w:keepNext/>
        <w:spacing w:before="0" w:after="120" w:line="360" w:lineRule="auto"/>
        <w:jc w:val="right"/>
        <w:pBdr>
          <w:bottom w:val="single" w:sz="18" w:space="1" w:color="45658A"/>
        </w:pBdr>
      </w:pPr>
      <w:r>
        <w:rPr>
          <w:rFonts w:ascii="Comic Sans MS" w:hAnsi="Comic Sans MS" w:eastAsia="台灣圓體-Light"/>
          <w:b w:val="0"/>
          <w:color w:val="45658A"/>
          <w:sz w:val="28"/>
        </w:rPr>
        <w:t>班級：__________　姓名：______________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6-1　組合規則</w:t>
      </w:r>
    </w:p>
    <w:p>
      <w:pPr>
        <w:keepNext/>
        <w:spacing w:before="0" w:after="40" w:line="360" w:lineRule="auto"/>
      </w:pPr>
      <w:r>
        <w:rPr>
          <w:rFonts w:ascii="Comic Sans MS" w:hAnsi="Comic Sans MS" w:eastAsia="台灣圓體-Light"/>
          <w:b w:val="0"/>
          <w:color w:val="3B4F68"/>
          <w:sz w:val="28"/>
        </w:rPr>
        <w:t>先說整十，再說個位數。例如：48 = forty-eight。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3168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數字</w:t>
            </w:r>
          </w:p>
        </w:tc>
        <w:tc>
          <w:tcPr>
            <w:tcW w:type="dxa" w:w="662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英文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23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twenty-three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35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thirty-five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48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forty-eight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52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fifty-two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67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sixty-seven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74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seventy-four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86</w:t>
            </w:r>
          </w:p>
        </w:tc>
        <w:tc>
          <w:tcPr>
            <w:tcW w:type="dxa" w:w="662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eighty-six</w:t>
            </w:r>
          </w:p>
        </w:tc>
      </w:tr>
      <w:tr>
        <w:tc>
          <w:tcPr>
            <w:tcW w:type="dxa" w:w="316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91</w:t>
            </w:r>
          </w:p>
        </w:tc>
        <w:tc>
          <w:tcPr>
            <w:tcW w:type="dxa" w:w="662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ninety-one</w:t>
            </w:r>
          </w:p>
        </w:tc>
      </w:tr>
    </w:tbl>
    <w:p>
      <w:pPr>
        <w:spacing w:after="0"/>
      </w:pP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6-2　數字 ↔ 英文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（1）34 → __________________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（2）sixty-two →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（3）79 → __________________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（4）forty-five →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（5）88 → __________________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（6）ninety-three →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（7）51 → __________________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（8）seventy-six → 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6-3　聽力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（7）________________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（8）________________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（9）________________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（10）________________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6-4　算一算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（1）30 + 4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（2）60 + 7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（3）80 + 6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（4）90 + 1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（5）50 + 2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（6）70 + 4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（7）40 + 8 =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（8）20 + 3 = ______</w:t>
      </w:r>
    </w:p>
    <w:p>
      <w:pPr>
        <w:keepNext/>
        <w:spacing w:before="120" w:after="40" w:line="360" w:lineRule="auto"/>
        <w:pageBreakBefore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6-5　生活中的數字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90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Item</w:t>
            </w:r>
          </w:p>
        </w:tc>
        <w:tc>
          <w:tcPr>
            <w:tcW w:type="dxa" w:w="3888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Price</w:t>
            </w:r>
          </w:p>
        </w:tc>
      </w:tr>
      <w:tr>
        <w:tc>
          <w:tcPr>
            <w:tcW w:type="dxa" w:w="590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notebook</w:t>
            </w:r>
          </w:p>
        </w:tc>
        <w:tc>
          <w:tcPr>
            <w:tcW w:type="dxa" w:w="388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$35</w:t>
            </w:r>
          </w:p>
        </w:tc>
      </w:tr>
      <w:tr>
        <w:tc>
          <w:tcPr>
            <w:tcW w:type="dxa" w:w="590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pencil case</w:t>
            </w:r>
          </w:p>
        </w:tc>
        <w:tc>
          <w:tcPr>
            <w:tcW w:type="dxa" w:w="388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$48</w:t>
            </w:r>
          </w:p>
        </w:tc>
      </w:tr>
      <w:tr>
        <w:tc>
          <w:tcPr>
            <w:tcW w:type="dxa" w:w="590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storybook</w:t>
            </w:r>
          </w:p>
        </w:tc>
        <w:tc>
          <w:tcPr>
            <w:tcW w:type="dxa" w:w="388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$67</w:t>
            </w:r>
          </w:p>
        </w:tc>
      </w:tr>
      <w:tr>
        <w:tc>
          <w:tcPr>
            <w:tcW w:type="dxa" w:w="590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school bag</w:t>
            </w:r>
          </w:p>
        </w:tc>
        <w:tc>
          <w:tcPr>
            <w:tcW w:type="dxa" w:w="388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$91</w:t>
            </w:r>
          </w:p>
        </w:tc>
      </w:tr>
    </w:tbl>
    <w:p>
      <w:pPr>
        <w:spacing w:after="0"/>
      </w:pP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（1）The notebook is ______ dollars.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（2）The pencil case is ______ dollars.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（3）The storybook is ______ dollars.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（4）The school bag is ______ dollars.</w:t>
      </w:r>
    </w:p>
    <w:p>
      <w:r>
        <w:br w:type="page"/>
      </w:r>
    </w:p>
    <w:p>
      <w:pPr>
        <w:keepNext/>
        <w:spacing w:before="0" w:after="60" w:line="360" w:lineRule="auto"/>
        <w:jc w:val="left"/>
      </w:pPr>
      <w:r>
        <w:rPr>
          <w:rFonts w:ascii="Comic Sans MS" w:hAnsi="Comic Sans MS" w:eastAsia="台灣圓體-Light"/>
          <w:b/>
          <w:color w:val="17233C"/>
          <w:sz w:val="44"/>
        </w:rPr>
        <w:t>7　Numbers 1–100 綜合挑戰</w:t>
      </w:r>
    </w:p>
    <w:p>
      <w:pPr>
        <w:keepNext/>
        <w:spacing w:before="0" w:after="120" w:line="360" w:lineRule="auto"/>
        <w:jc w:val="right"/>
        <w:pBdr>
          <w:bottom w:val="single" w:sz="18" w:space="1" w:color="45658A"/>
        </w:pBdr>
      </w:pPr>
      <w:r>
        <w:rPr>
          <w:rFonts w:ascii="Comic Sans MS" w:hAnsi="Comic Sans MS" w:eastAsia="台灣圓體-Light"/>
          <w:b w:val="0"/>
          <w:color w:val="45658A"/>
          <w:sz w:val="28"/>
        </w:rPr>
        <w:t>班級：__________　姓名：______________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7-1　混合挑戰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（1）17 → __________________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（2）forty-two → 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（3）90 − 30 = 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7-2　聽力綜合</w:t>
      </w:r>
    </w:p>
    <w:p>
      <w:pPr>
        <w:keepNext/>
        <w:spacing w:before="0" w:after="40" w:line="360" w:lineRule="auto"/>
      </w:pPr>
      <w:r>
        <w:rPr>
          <w:rFonts w:ascii="Comic Sans MS" w:hAnsi="Comic Sans MS" w:eastAsia="台灣圓體-Light"/>
          <w:b w:val="0"/>
          <w:color w:val="3B4F68"/>
          <w:sz w:val="28"/>
        </w:rPr>
        <w:t>聽老師念數字，寫下你聽到的阿拉伯數字。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（5）________________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（6）________________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（7）________________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（8）________________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（9）________________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（10）________________</w:t>
      </w:r>
    </w:p>
    <w:p>
      <w:pPr>
        <w:keepNext/>
        <w:spacing w:before="120" w:after="40" w:line="360" w:lineRule="auto"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7-3　生活數學</w:t>
      </w:r>
    </w:p>
    <w:p>
      <w:pPr>
        <w:keepNext/>
        <w:spacing w:before="60" w:after="0" w:line="360" w:lineRule="auto"/>
      </w:pPr>
      <w:r>
        <w:rPr>
          <w:rFonts w:ascii="Comic Sans MS" w:hAnsi="Comic Sans MS" w:eastAsia="台灣圓體-Light"/>
          <w:b/>
          <w:color w:val="45658A"/>
          <w:sz w:val="30"/>
        </w:rPr>
        <w:t>情境一｜文具店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90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Item</w:t>
            </w:r>
          </w:p>
        </w:tc>
        <w:tc>
          <w:tcPr>
            <w:tcW w:type="dxa" w:w="3888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Price</w:t>
            </w:r>
          </w:p>
        </w:tc>
      </w:tr>
      <w:tr>
        <w:tc>
          <w:tcPr>
            <w:tcW w:type="dxa" w:w="590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pencil</w:t>
            </w:r>
          </w:p>
        </w:tc>
        <w:tc>
          <w:tcPr>
            <w:tcW w:type="dxa" w:w="388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$8</w:t>
            </w:r>
          </w:p>
        </w:tc>
      </w:tr>
      <w:tr>
        <w:tc>
          <w:tcPr>
            <w:tcW w:type="dxa" w:w="590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eraser</w:t>
            </w:r>
          </w:p>
        </w:tc>
        <w:tc>
          <w:tcPr>
            <w:tcW w:type="dxa" w:w="388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$12</w:t>
            </w:r>
          </w:p>
        </w:tc>
      </w:tr>
      <w:tr>
        <w:tc>
          <w:tcPr>
            <w:tcW w:type="dxa" w:w="590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notebook</w:t>
            </w:r>
          </w:p>
        </w:tc>
        <w:tc>
          <w:tcPr>
            <w:tcW w:type="dxa" w:w="388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$35</w:t>
            </w:r>
          </w:p>
        </w:tc>
      </w:tr>
    </w:tbl>
    <w:p>
      <w:pPr>
        <w:spacing w:after="0"/>
      </w:pP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（1）A pencil and an eraser cost ______ dollars.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（2）A notebook and a pencil cost ______ dollars.</w:t>
      </w:r>
    </w:p>
    <w:p>
      <w:pPr>
        <w:keepNext/>
        <w:spacing w:before="100" w:after="0" w:line="360" w:lineRule="auto"/>
      </w:pPr>
      <w:r>
        <w:rPr>
          <w:rFonts w:ascii="Comic Sans MS" w:hAnsi="Comic Sans MS" w:eastAsia="台灣圓體-Light"/>
          <w:b/>
          <w:color w:val="45658A"/>
          <w:sz w:val="30"/>
        </w:rPr>
        <w:t>情境二｜班級點數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904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Student</w:t>
            </w:r>
          </w:p>
        </w:tc>
        <w:tc>
          <w:tcPr>
            <w:tcW w:type="dxa" w:w="3888"/>
            <w:vAlign w:val="center"/>
            <w:shd w:fill="E8EEF6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/>
                <w:color w:val="17233C"/>
                <w:sz w:val="28"/>
              </w:rPr>
              <w:t>Points</w:t>
            </w:r>
          </w:p>
        </w:tc>
      </w:tr>
      <w:tr>
        <w:tc>
          <w:tcPr>
            <w:tcW w:type="dxa" w:w="590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Amy</w:t>
            </w:r>
          </w:p>
        </w:tc>
        <w:tc>
          <w:tcPr>
            <w:tcW w:type="dxa" w:w="388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28 points</w:t>
            </w:r>
          </w:p>
        </w:tc>
      </w:tr>
      <w:tr>
        <w:tc>
          <w:tcPr>
            <w:tcW w:type="dxa" w:w="5904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Tom</w:t>
            </w:r>
          </w:p>
        </w:tc>
        <w:tc>
          <w:tcPr>
            <w:tcW w:type="dxa" w:w="3888"/>
            <w:vAlign w:val="center"/>
            <w:shd w:fill="F7F9FC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46 points</w:t>
            </w:r>
          </w:p>
        </w:tc>
      </w:tr>
      <w:tr>
        <w:tc>
          <w:tcPr>
            <w:tcW w:type="dxa" w:w="5904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Kevin</w:t>
            </w:r>
          </w:p>
        </w:tc>
        <w:tc>
          <w:tcPr>
            <w:tcW w:type="dxa" w:w="3888"/>
            <w:vAlign w:val="center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28"/>
              </w:rPr>
              <w:t>75 points</w:t>
            </w:r>
          </w:p>
        </w:tc>
      </w:tr>
    </w:tbl>
    <w:p>
      <w:pPr>
        <w:spacing w:after="0"/>
      </w:pP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（3）Amy and Tom have ______ points in all.</w:t>
      </w:r>
    </w:p>
    <w:p>
      <w:pPr>
        <w:keepNext w:val="0"/>
        <w:spacing w:before="40" w:after="20" w:line="312" w:lineRule="auto"/>
      </w:pPr>
      <w:r>
        <w:rPr>
          <w:rFonts w:ascii="Comic Sans MS" w:hAnsi="Comic Sans MS" w:eastAsia="台灣圓體-Light"/>
          <w:b w:val="0"/>
          <w:color w:val="17233C"/>
          <w:sz w:val="28"/>
        </w:rPr>
        <w:t>（4）Kevin has ______ more points than Amy.</w:t>
      </w:r>
    </w:p>
    <w:p>
      <w:pPr>
        <w:keepNext/>
        <w:spacing w:before="120" w:after="40" w:line="360" w:lineRule="auto"/>
        <w:pageBreakBefore/>
        <w:pBdr>
          <w:bottom w:val="single" w:sz="6" w:space="1" w:color="9FB2C9"/>
        </w:pBdr>
      </w:pPr>
      <w:r>
        <w:rPr>
          <w:rFonts w:ascii="Comic Sans MS" w:hAnsi="Comic Sans MS" w:eastAsia="台灣圓體-Light"/>
          <w:b/>
          <w:color w:val="17233C"/>
          <w:sz w:val="32"/>
        </w:rPr>
        <w:t>7-4　Numbers Bingo</w:t>
      </w:r>
    </w:p>
    <w:p>
      <w:pPr>
        <w:keepNext/>
        <w:spacing w:before="0" w:after="40" w:line="360" w:lineRule="auto"/>
      </w:pPr>
      <w:r>
        <w:rPr>
          <w:rFonts w:ascii="Comic Sans MS" w:hAnsi="Comic Sans MS" w:eastAsia="台灣圓體-Light"/>
          <w:b w:val="0"/>
          <w:color w:val="3B4F68"/>
          <w:sz w:val="28"/>
        </w:rPr>
        <w:t>從 1～100 選 25 個數字填入格子。聽到數字時，把它圈起來。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749"/>
        </w:trPr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</w:tr>
      <w:tr>
        <w:trPr>
          <w:trHeight w:val="749"/>
        </w:trPr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</w:tr>
      <w:tr>
        <w:trPr>
          <w:trHeight w:val="749"/>
        </w:trPr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</w:tr>
      <w:tr>
        <w:trPr>
          <w:trHeight w:val="749"/>
        </w:trPr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</w:tr>
      <w:tr>
        <w:trPr>
          <w:trHeight w:val="749"/>
        </w:trPr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  <w:tc>
          <w:tcPr>
            <w:tcW w:type="dxa" w:w="1944"/>
            <w:vAlign w:val="center"/>
            <w:tcBorders>
              <w:top w:val="single" w:sz="10" w:color="7890AA"/>
              <w:left w:val="single" w:sz="10" w:color="7890AA"/>
              <w:bottom w:val="single" w:sz="10" w:color="7890AA"/>
              <w:right w:val="single" w:sz="10" w:color="7890AA"/>
              <w:insideH w:val="single" w:sz="10" w:color="7890AA"/>
              <w:insideV w:val="single" w:sz="10" w:color="7890AA"/>
            </w:tcBorders>
          </w:tcPr>
          <w:p>
            <w:pPr>
              <w:keepNext w:val="0"/>
              <w:spacing w:before="20" w:after="20" w:line="288" w:lineRule="auto"/>
              <w:ind w:left="0" w:right="0" w:firstLine="0"/>
              <w:jc w:val="center"/>
            </w:pPr>
            <w:r/>
            <w:r>
              <w:rPr>
                <w:rFonts w:ascii="Comic Sans MS" w:hAnsi="Comic Sans MS" w:eastAsia="台灣圓體-Light"/>
                <w:b w:val="0"/>
                <w:color w:val="17233C"/>
                <w:sz w:val="32"/>
              </w:rPr>
            </w:r>
          </w:p>
        </w:tc>
      </w:tr>
    </w:tbl>
    <w:p/>
    <w:sectPr w:rsidR="00C778FC" w:rsidRPr="00C778FC" w:rsidSect="004156CE">
      <w:footerReference w:type="default" r:id="rId8"/>
      <w:headerReference w:type="default" r:id="rId11"/>
      <w:pgSz w:w="12240" w:h="15840"/>
      <w:pgMar w:top="850" w:right="850" w:bottom="792" w:left="850" w:header="432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690B6" w14:textId="77777777" w:rsidR="009B4C19" w:rsidRDefault="009B4C19">
      <w:pPr>
        <w:spacing w:after="0" w:line="240" w:lineRule="auto"/>
      </w:pPr>
      <w:r>
        <w:separator/>
      </w:r>
    </w:p>
  </w:endnote>
  <w:endnote w:type="continuationSeparator" w:id="0">
    <w:p w14:paraId="3A81465B" w14:textId="77777777" w:rsidR="009B4C19" w:rsidRDefault="009B4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台灣圓體-Light">
    <w:panose1 w:val="020B0500000000000000"/>
    <w:charset w:val="88"/>
    <w:family w:val="swiss"/>
    <w:pitch w:val="variable"/>
    <w:sig w:usb0="A00002FF" w:usb1="6ACFFDFF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3D82" w14:textId="77777777" w:rsidR="004B097C" w:rsidRDefault="00000000" w:rsidP="00607CC0">
    <w:pPr>
      <w:pStyle w:val="a7"/>
      <w:jc w:val="cen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F33EB" w14:textId="77777777" w:rsidR="009B4C19" w:rsidRDefault="009B4C19">
      <w:pPr>
        <w:spacing w:after="0" w:line="240" w:lineRule="auto"/>
      </w:pPr>
      <w:r>
        <w:separator/>
      </w:r>
    </w:p>
  </w:footnote>
  <w:footnote w:type="continuationSeparator" w:id="0">
    <w:p w14:paraId="608BE845" w14:textId="77777777" w:rsidR="009B4C19" w:rsidRDefault="009B4C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208241">
    <w:abstractNumId w:val="8"/>
  </w:num>
  <w:num w:numId="2" w16cid:durableId="185876222">
    <w:abstractNumId w:val="6"/>
  </w:num>
  <w:num w:numId="3" w16cid:durableId="159855750">
    <w:abstractNumId w:val="5"/>
  </w:num>
  <w:num w:numId="4" w16cid:durableId="896358999">
    <w:abstractNumId w:val="4"/>
  </w:num>
  <w:num w:numId="5" w16cid:durableId="1888755478">
    <w:abstractNumId w:val="7"/>
  </w:num>
  <w:num w:numId="6" w16cid:durableId="194079774">
    <w:abstractNumId w:val="3"/>
  </w:num>
  <w:num w:numId="7" w16cid:durableId="944772737">
    <w:abstractNumId w:val="2"/>
  </w:num>
  <w:num w:numId="8" w16cid:durableId="719137286">
    <w:abstractNumId w:val="1"/>
  </w:num>
  <w:num w:numId="9" w16cid:durableId="31569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96B"/>
    <w:rsid w:val="0006063C"/>
    <w:rsid w:val="000F45DB"/>
    <w:rsid w:val="0015074B"/>
    <w:rsid w:val="0023282C"/>
    <w:rsid w:val="00241117"/>
    <w:rsid w:val="00285BAC"/>
    <w:rsid w:val="0029639D"/>
    <w:rsid w:val="00297582"/>
    <w:rsid w:val="002F0FFF"/>
    <w:rsid w:val="00326F90"/>
    <w:rsid w:val="0038758C"/>
    <w:rsid w:val="0039455E"/>
    <w:rsid w:val="00394BC7"/>
    <w:rsid w:val="004156CE"/>
    <w:rsid w:val="00417314"/>
    <w:rsid w:val="00431F56"/>
    <w:rsid w:val="004B097C"/>
    <w:rsid w:val="00534394"/>
    <w:rsid w:val="00607CC0"/>
    <w:rsid w:val="00630952"/>
    <w:rsid w:val="00646297"/>
    <w:rsid w:val="006535BD"/>
    <w:rsid w:val="00771F51"/>
    <w:rsid w:val="007D0DE2"/>
    <w:rsid w:val="00867AE2"/>
    <w:rsid w:val="008D5CDE"/>
    <w:rsid w:val="009B4C19"/>
    <w:rsid w:val="009C36E5"/>
    <w:rsid w:val="00AA1D8D"/>
    <w:rsid w:val="00B313C3"/>
    <w:rsid w:val="00B329C7"/>
    <w:rsid w:val="00B47730"/>
    <w:rsid w:val="00B70205"/>
    <w:rsid w:val="00C537FE"/>
    <w:rsid w:val="00C778FC"/>
    <w:rsid w:val="00C91230"/>
    <w:rsid w:val="00CB0664"/>
    <w:rsid w:val="00D164EF"/>
    <w:rsid w:val="00DA478F"/>
    <w:rsid w:val="00E34353"/>
    <w:rsid w:val="00EE3D6B"/>
    <w:rsid w:val="00F13A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387D42"/>
  <w14:defaultImageDpi w14:val="300"/>
  <w15:docId w15:val="{A1FD1203-91A9-476A-A43F-58CE3204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13C3"/>
    <w:rPr>
      <w:rFonts w:ascii="Arial" w:eastAsia="微軟正黑體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C778FC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C77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16</Pages>
  <Words>1454</Words>
  <Characters>8291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Sinny Hong</cp:lastModifiedBy>
  <cp:revision>20</cp:revision>
  <dcterms:created xsi:type="dcterms:W3CDTF">2026-09-24T00:14:00Z</dcterms:created>
  <dcterms:modified xsi:type="dcterms:W3CDTF">2026-09-26T05:15:00Z</dcterms:modified>
  <cp:category/>
</cp:coreProperties>
</file>